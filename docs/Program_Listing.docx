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6B11" w14:textId="77777777" w:rsidR="002257FB" w:rsidRPr="00453E60" w:rsidRDefault="00000000">
      <w:pPr>
        <w:pStyle w:val="aa"/>
        <w:rPr>
          <w:sz w:val="44"/>
          <w:szCs w:val="44"/>
          <w:lang w:val="ru-RU"/>
        </w:rPr>
      </w:pPr>
      <w:r w:rsidRPr="00453E60">
        <w:rPr>
          <w:sz w:val="44"/>
          <w:szCs w:val="44"/>
          <w:lang w:val="ru-RU"/>
        </w:rPr>
        <w:t>Листинг программы "Аналитика УИ ОГПЗ"</w:t>
      </w:r>
    </w:p>
    <w:p w14:paraId="7ECB344D" w14:textId="77777777" w:rsidR="002257FB" w:rsidRDefault="00000000">
      <w:pPr>
        <w:pStyle w:val="1"/>
      </w:pPr>
      <w:proofErr w:type="spellStart"/>
      <w:r>
        <w:t>Файл</w:t>
      </w:r>
      <w:proofErr w:type="spellEnd"/>
      <w:r>
        <w:t>: analytics_ui/excel_merger.py</w:t>
      </w:r>
    </w:p>
    <w:p w14:paraId="54A278F7" w14:textId="77777777" w:rsidR="002257FB" w:rsidRPr="00453E60" w:rsidRDefault="00000000">
      <w:pPr>
        <w:pStyle w:val="21"/>
        <w:rPr>
          <w:lang w:val="ru-RU"/>
        </w:rPr>
      </w:pPr>
      <w:r w:rsidRPr="00453E60">
        <w:rPr>
          <w:lang w:val="ru-RU"/>
        </w:rPr>
        <w:t>Назначение:</w:t>
      </w:r>
    </w:p>
    <w:p w14:paraId="78077378" w14:textId="77777777" w:rsidR="002257FB" w:rsidRPr="00453E60" w:rsidRDefault="00000000">
      <w:pPr>
        <w:jc w:val="both"/>
        <w:rPr>
          <w:lang w:val="ru-RU"/>
        </w:rPr>
      </w:pPr>
      <w:r w:rsidRPr="00453E60">
        <w:rPr>
          <w:lang w:val="ru-RU"/>
        </w:rPr>
        <w:t>Главный модуль приложения. Содержит реализацию графического интерфейса (</w:t>
      </w:r>
      <w:r>
        <w:t>GUI</w:t>
      </w:r>
      <w:r w:rsidRPr="00453E60">
        <w:rPr>
          <w:lang w:val="ru-RU"/>
        </w:rPr>
        <w:t xml:space="preserve">) на базе </w:t>
      </w:r>
      <w:proofErr w:type="spellStart"/>
      <w:r>
        <w:t>Tkinter</w:t>
      </w:r>
      <w:proofErr w:type="spellEnd"/>
      <w:r w:rsidRPr="00453E60">
        <w:rPr>
          <w:lang w:val="ru-RU"/>
        </w:rPr>
        <w:t xml:space="preserve">, а также основную бизнес-логику: чтение </w:t>
      </w:r>
      <w:r>
        <w:t>Excel</w:t>
      </w:r>
      <w:r w:rsidRPr="00453E60">
        <w:rPr>
          <w:lang w:val="ru-RU"/>
        </w:rPr>
        <w:t>-файлов, их объединение, фильтрацию данных, привязку к правилам и применение условного форматирования (цвета, границы, стрелки трендов) в итоговом отчете.</w:t>
      </w:r>
    </w:p>
    <w:p w14:paraId="50E5B755" w14:textId="77777777" w:rsidR="002257FB" w:rsidRPr="00453E60" w:rsidRDefault="00000000">
      <w:pPr>
        <w:pStyle w:val="21"/>
        <w:rPr>
          <w:lang w:val="ru-RU"/>
        </w:rPr>
      </w:pPr>
      <w:r w:rsidRPr="00453E60">
        <w:rPr>
          <w:lang w:val="ru-RU"/>
        </w:rPr>
        <w:t>Код:</w:t>
      </w:r>
    </w:p>
    <w:p w14:paraId="17B711B9" w14:textId="77777777" w:rsidR="002257FB" w:rsidRDefault="00000000">
      <w:r>
        <w:rPr>
          <w:rFonts w:ascii="Courier New" w:hAnsi="Courier New"/>
          <w:sz w:val="18"/>
        </w:rPr>
        <w:t>import</w:t>
      </w:r>
      <w:r w:rsidRPr="00453E60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tkinter</w:t>
      </w:r>
      <w:proofErr w:type="spellEnd"/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as</w:t>
      </w:r>
      <w:r w:rsidRPr="00453E60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tk</w:t>
      </w:r>
      <w:proofErr w:type="spellEnd"/>
      <w:r w:rsidRPr="00453E60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from</w:t>
      </w:r>
      <w:r w:rsidRPr="00453E60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tkinter</w:t>
      </w:r>
      <w:proofErr w:type="spellEnd"/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import</w:t>
      </w:r>
      <w:r w:rsidRPr="00453E60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filedialog</w:t>
      </w:r>
      <w:proofErr w:type="spellEnd"/>
      <w:r w:rsidRPr="00453E60">
        <w:rPr>
          <w:rFonts w:ascii="Courier New" w:hAnsi="Courier New"/>
          <w:sz w:val="18"/>
          <w:lang w:val="ru-RU"/>
        </w:rPr>
        <w:t xml:space="preserve">, </w:t>
      </w:r>
      <w:proofErr w:type="spellStart"/>
      <w:r>
        <w:rPr>
          <w:rFonts w:ascii="Courier New" w:hAnsi="Courier New"/>
          <w:sz w:val="18"/>
        </w:rPr>
        <w:t>ttk</w:t>
      </w:r>
      <w:proofErr w:type="spellEnd"/>
      <w:r w:rsidRPr="00453E60">
        <w:rPr>
          <w:rFonts w:ascii="Courier New" w:hAnsi="Courier New"/>
          <w:sz w:val="18"/>
          <w:lang w:val="ru-RU"/>
        </w:rPr>
        <w:t xml:space="preserve">, </w:t>
      </w:r>
      <w:proofErr w:type="spellStart"/>
      <w:r>
        <w:rPr>
          <w:rFonts w:ascii="Courier New" w:hAnsi="Courier New"/>
          <w:sz w:val="18"/>
        </w:rPr>
        <w:t>messagebox</w:t>
      </w:r>
      <w:proofErr w:type="spellEnd"/>
      <w:r w:rsidRPr="00453E60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import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pandas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as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pd</w:t>
      </w:r>
      <w:r w:rsidRPr="00453E60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import</w:t>
      </w:r>
      <w:r w:rsidRPr="00453E60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os</w:t>
      </w:r>
      <w:proofErr w:type="spellEnd"/>
      <w:r w:rsidRPr="00453E60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import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sys</w:t>
      </w:r>
      <w:r w:rsidRPr="00453E60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from</w:t>
      </w:r>
      <w:r w:rsidRPr="00453E60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openpyxl</w:t>
      </w:r>
      <w:proofErr w:type="spellEnd"/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import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load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workbook</w:t>
      </w:r>
      <w:r w:rsidRPr="00453E60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from</w:t>
      </w:r>
      <w:r w:rsidRPr="00453E60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openpyxl</w:t>
      </w:r>
      <w:proofErr w:type="spellEnd"/>
      <w:r w:rsidRPr="00453E60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formatting</w:t>
      </w:r>
      <w:r w:rsidRPr="00453E60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rule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import</w:t>
      </w:r>
      <w:r w:rsidRPr="00453E60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ColorScaleRule</w:t>
      </w:r>
      <w:proofErr w:type="spellEnd"/>
      <w:r w:rsidRPr="00453E60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from</w:t>
      </w:r>
      <w:r w:rsidRPr="00453E60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openpyxl</w:t>
      </w:r>
      <w:proofErr w:type="spellEnd"/>
      <w:r w:rsidRPr="00453E60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styles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import</w:t>
      </w:r>
      <w:r w:rsidRPr="00453E60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PatternFill</w:t>
      </w:r>
      <w:proofErr w:type="spellEnd"/>
      <w:r w:rsidRPr="00453E60">
        <w:rPr>
          <w:rFonts w:ascii="Courier New" w:hAnsi="Courier New"/>
          <w:sz w:val="18"/>
          <w:lang w:val="ru-RU"/>
        </w:rPr>
        <w:t xml:space="preserve">, </w:t>
      </w:r>
      <w:r>
        <w:rPr>
          <w:rFonts w:ascii="Courier New" w:hAnsi="Courier New"/>
          <w:sz w:val="18"/>
        </w:rPr>
        <w:t>Border</w:t>
      </w:r>
      <w:r w:rsidRPr="00453E60">
        <w:rPr>
          <w:rFonts w:ascii="Courier New" w:hAnsi="Courier New"/>
          <w:sz w:val="18"/>
          <w:lang w:val="ru-RU"/>
        </w:rPr>
        <w:t xml:space="preserve">, </w:t>
      </w:r>
      <w:r>
        <w:rPr>
          <w:rFonts w:ascii="Courier New" w:hAnsi="Courier New"/>
          <w:sz w:val="18"/>
        </w:rPr>
        <w:t>Side</w:t>
      </w:r>
      <w:r w:rsidRPr="00453E60">
        <w:rPr>
          <w:rFonts w:ascii="Courier New" w:hAnsi="Courier New"/>
          <w:sz w:val="18"/>
          <w:lang w:val="ru-RU"/>
        </w:rPr>
        <w:t xml:space="preserve">, </w:t>
      </w:r>
      <w:r>
        <w:rPr>
          <w:rFonts w:ascii="Courier New" w:hAnsi="Courier New"/>
          <w:sz w:val="18"/>
        </w:rPr>
        <w:t>Alignment</w:t>
      </w:r>
      <w:r w:rsidRPr="00453E60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import</w:t>
      </w:r>
      <w:r w:rsidRPr="00453E60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numpy</w:t>
      </w:r>
      <w:proofErr w:type="spellEnd"/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as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np</w:t>
      </w:r>
      <w:r w:rsidRPr="00453E60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import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logging</w:t>
      </w:r>
      <w:r w:rsidRPr="00453E60">
        <w:rPr>
          <w:rFonts w:ascii="Courier New" w:hAnsi="Courier New"/>
          <w:sz w:val="18"/>
          <w:lang w:val="ru-RU"/>
        </w:rPr>
        <w:br/>
      </w:r>
      <w:r w:rsidRPr="00453E60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def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resource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path</w:t>
      </w:r>
      <w:r w:rsidRPr="00453E60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relative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path</w:t>
      </w:r>
      <w:r w:rsidRPr="00453E60">
        <w:rPr>
          <w:rFonts w:ascii="Courier New" w:hAnsi="Courier New"/>
          <w:sz w:val="18"/>
          <w:lang w:val="ru-RU"/>
        </w:rPr>
        <w:t>):</w:t>
      </w:r>
      <w:r w:rsidRPr="00453E60">
        <w:rPr>
          <w:rFonts w:ascii="Courier New" w:hAnsi="Courier New"/>
          <w:sz w:val="18"/>
          <w:lang w:val="ru-RU"/>
        </w:rPr>
        <w:br/>
        <w:t xml:space="preserve">    """Получает абсолютный путь к ресурсу, работает для </w:t>
      </w:r>
      <w:r>
        <w:rPr>
          <w:rFonts w:ascii="Courier New" w:hAnsi="Courier New"/>
          <w:sz w:val="18"/>
        </w:rPr>
        <w:t>dev</w:t>
      </w:r>
      <w:r w:rsidRPr="00453E60">
        <w:rPr>
          <w:rFonts w:ascii="Courier New" w:hAnsi="Courier New"/>
          <w:sz w:val="18"/>
          <w:lang w:val="ru-RU"/>
        </w:rPr>
        <w:t xml:space="preserve">, </w:t>
      </w:r>
      <w:proofErr w:type="spellStart"/>
      <w:r>
        <w:rPr>
          <w:rFonts w:ascii="Courier New" w:hAnsi="Courier New"/>
          <w:sz w:val="18"/>
        </w:rPr>
        <w:t>PyInstaller</w:t>
      </w:r>
      <w:proofErr w:type="spellEnd"/>
      <w:r w:rsidRPr="00453E60">
        <w:rPr>
          <w:rFonts w:ascii="Courier New" w:hAnsi="Courier New"/>
          <w:sz w:val="18"/>
          <w:lang w:val="ru-RU"/>
        </w:rPr>
        <w:t xml:space="preserve"> и </w:t>
      </w:r>
      <w:r>
        <w:rPr>
          <w:rFonts w:ascii="Courier New" w:hAnsi="Courier New"/>
          <w:sz w:val="18"/>
        </w:rPr>
        <w:t>pip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install</w:t>
      </w:r>
      <w:r w:rsidRPr="00453E60">
        <w:rPr>
          <w:rFonts w:ascii="Courier New" w:hAnsi="Courier New"/>
          <w:sz w:val="18"/>
          <w:lang w:val="ru-RU"/>
        </w:rPr>
        <w:t>"""</w:t>
      </w:r>
      <w:r w:rsidRPr="00453E60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try</w:t>
      </w:r>
      <w:r w:rsidRPr="00453E60">
        <w:rPr>
          <w:rFonts w:ascii="Courier New" w:hAnsi="Courier New"/>
          <w:sz w:val="18"/>
          <w:lang w:val="ru-RU"/>
        </w:rPr>
        <w:t>:</w:t>
      </w:r>
      <w:r w:rsidRPr="00453E60">
        <w:rPr>
          <w:rFonts w:ascii="Courier New" w:hAnsi="Courier New"/>
          <w:sz w:val="18"/>
          <w:lang w:val="ru-RU"/>
        </w:rPr>
        <w:br/>
        <w:t xml:space="preserve">        # </w:t>
      </w:r>
      <w:proofErr w:type="spellStart"/>
      <w:r>
        <w:rPr>
          <w:rFonts w:ascii="Courier New" w:hAnsi="Courier New"/>
          <w:sz w:val="18"/>
        </w:rPr>
        <w:t>PyInstaller</w:t>
      </w:r>
      <w:proofErr w:type="spellEnd"/>
      <w:r w:rsidRPr="00453E60">
        <w:rPr>
          <w:rFonts w:ascii="Courier New" w:hAnsi="Courier New"/>
          <w:sz w:val="18"/>
          <w:lang w:val="ru-RU"/>
        </w:rPr>
        <w:t xml:space="preserve"> создает временную папку и хранит путь в _</w:t>
      </w:r>
      <w:r>
        <w:rPr>
          <w:rFonts w:ascii="Courier New" w:hAnsi="Courier New"/>
          <w:sz w:val="18"/>
        </w:rPr>
        <w:t>MEIPASS</w:t>
      </w:r>
      <w:r w:rsidRPr="00453E60">
        <w:rPr>
          <w:rFonts w:ascii="Courier New" w:hAnsi="Courier New"/>
          <w:sz w:val="18"/>
          <w:lang w:val="ru-RU"/>
        </w:rPr>
        <w:br/>
        <w:t xml:space="preserve">        </w:t>
      </w:r>
      <w:r>
        <w:rPr>
          <w:rFonts w:ascii="Courier New" w:hAnsi="Courier New"/>
          <w:sz w:val="18"/>
        </w:rPr>
        <w:t>base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path</w:t>
      </w:r>
      <w:r w:rsidRPr="00453E60">
        <w:rPr>
          <w:rFonts w:ascii="Courier New" w:hAnsi="Courier New"/>
          <w:sz w:val="18"/>
          <w:lang w:val="ru-RU"/>
        </w:rPr>
        <w:t xml:space="preserve"> = </w:t>
      </w:r>
      <w:r>
        <w:rPr>
          <w:rFonts w:ascii="Courier New" w:hAnsi="Courier New"/>
          <w:sz w:val="18"/>
        </w:rPr>
        <w:t>sys</w:t>
      </w:r>
      <w:r w:rsidRPr="00453E60">
        <w:rPr>
          <w:rFonts w:ascii="Courier New" w:hAnsi="Courier New"/>
          <w:sz w:val="18"/>
          <w:lang w:val="ru-RU"/>
        </w:rPr>
        <w:t>._</w:t>
      </w:r>
      <w:r>
        <w:rPr>
          <w:rFonts w:ascii="Courier New" w:hAnsi="Courier New"/>
          <w:sz w:val="18"/>
        </w:rPr>
        <w:t>MEIPASS</w:t>
      </w:r>
      <w:r w:rsidRPr="00453E60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except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Exception</w:t>
      </w:r>
      <w:r w:rsidRPr="00453E60">
        <w:rPr>
          <w:rFonts w:ascii="Courier New" w:hAnsi="Courier New"/>
          <w:sz w:val="18"/>
          <w:lang w:val="ru-RU"/>
        </w:rPr>
        <w:t>:</w:t>
      </w:r>
      <w:r w:rsidRPr="00453E60">
        <w:rPr>
          <w:rFonts w:ascii="Courier New" w:hAnsi="Courier New"/>
          <w:sz w:val="18"/>
          <w:lang w:val="ru-RU"/>
        </w:rPr>
        <w:br/>
        <w:t xml:space="preserve">        # </w:t>
      </w:r>
      <w:r>
        <w:rPr>
          <w:rFonts w:ascii="Courier New" w:hAnsi="Courier New"/>
          <w:sz w:val="18"/>
        </w:rPr>
        <w:t>Normal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python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script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or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installed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package</w:t>
      </w:r>
      <w:r w:rsidRPr="00453E60">
        <w:rPr>
          <w:rFonts w:ascii="Courier New" w:hAnsi="Courier New"/>
          <w:sz w:val="18"/>
          <w:lang w:val="ru-RU"/>
        </w:rPr>
        <w:br/>
        <w:t xml:space="preserve">        </w:t>
      </w:r>
      <w:r>
        <w:rPr>
          <w:rFonts w:ascii="Courier New" w:hAnsi="Courier New"/>
          <w:sz w:val="18"/>
        </w:rPr>
        <w:t>base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path</w:t>
      </w:r>
      <w:r w:rsidRPr="00453E60">
        <w:rPr>
          <w:rFonts w:ascii="Courier New" w:hAnsi="Courier New"/>
          <w:sz w:val="18"/>
          <w:lang w:val="ru-RU"/>
        </w:rPr>
        <w:t xml:space="preserve"> = </w:t>
      </w:r>
      <w:proofErr w:type="spellStart"/>
      <w:r>
        <w:rPr>
          <w:rFonts w:ascii="Courier New" w:hAnsi="Courier New"/>
          <w:sz w:val="18"/>
        </w:rPr>
        <w:t>os</w:t>
      </w:r>
      <w:proofErr w:type="spellEnd"/>
      <w:r w:rsidRPr="00453E60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path</w:t>
      </w:r>
      <w:r w:rsidRPr="00453E60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dirname</w:t>
      </w:r>
      <w:proofErr w:type="spellEnd"/>
      <w:r w:rsidRPr="00453E60">
        <w:rPr>
          <w:rFonts w:ascii="Courier New" w:hAnsi="Courier New"/>
          <w:sz w:val="18"/>
          <w:lang w:val="ru-RU"/>
        </w:rPr>
        <w:t>(</w:t>
      </w:r>
      <w:proofErr w:type="spellStart"/>
      <w:r>
        <w:rPr>
          <w:rFonts w:ascii="Courier New" w:hAnsi="Courier New"/>
          <w:sz w:val="18"/>
        </w:rPr>
        <w:t>os</w:t>
      </w:r>
      <w:proofErr w:type="spellEnd"/>
      <w:r w:rsidRPr="00453E60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path</w:t>
      </w:r>
      <w:r w:rsidRPr="00453E60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abspath</w:t>
      </w:r>
      <w:proofErr w:type="spellEnd"/>
      <w:r w:rsidRPr="00453E60">
        <w:rPr>
          <w:rFonts w:ascii="Courier New" w:hAnsi="Courier New"/>
          <w:sz w:val="18"/>
          <w:lang w:val="ru-RU"/>
        </w:rPr>
        <w:t>(__</w:t>
      </w:r>
      <w:r>
        <w:rPr>
          <w:rFonts w:ascii="Courier New" w:hAnsi="Courier New"/>
          <w:sz w:val="18"/>
        </w:rPr>
        <w:t>file</w:t>
      </w:r>
      <w:r w:rsidRPr="00453E60">
        <w:rPr>
          <w:rFonts w:ascii="Courier New" w:hAnsi="Courier New"/>
          <w:sz w:val="18"/>
          <w:lang w:val="ru-RU"/>
        </w:rPr>
        <w:t>__))</w:t>
      </w:r>
      <w:r w:rsidRPr="00453E60">
        <w:rPr>
          <w:rFonts w:ascii="Courier New" w:hAnsi="Courier New"/>
          <w:sz w:val="18"/>
          <w:lang w:val="ru-RU"/>
        </w:rPr>
        <w:br/>
        <w:t xml:space="preserve">    </w:t>
      </w:r>
      <w:r w:rsidRPr="00453E60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path</w:t>
      </w:r>
      <w:r w:rsidRPr="00453E60">
        <w:rPr>
          <w:rFonts w:ascii="Courier New" w:hAnsi="Courier New"/>
          <w:sz w:val="18"/>
          <w:lang w:val="ru-RU"/>
        </w:rPr>
        <w:t xml:space="preserve"> = </w:t>
      </w:r>
      <w:proofErr w:type="spellStart"/>
      <w:r>
        <w:rPr>
          <w:rFonts w:ascii="Courier New" w:hAnsi="Courier New"/>
          <w:sz w:val="18"/>
        </w:rPr>
        <w:t>os</w:t>
      </w:r>
      <w:proofErr w:type="spellEnd"/>
      <w:r w:rsidRPr="00453E60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path</w:t>
      </w:r>
      <w:r w:rsidRPr="00453E60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join</w:t>
      </w:r>
      <w:r w:rsidRPr="00453E60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base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path</w:t>
      </w:r>
      <w:r w:rsidRPr="00453E60">
        <w:rPr>
          <w:rFonts w:ascii="Courier New" w:hAnsi="Courier New"/>
          <w:sz w:val="18"/>
          <w:lang w:val="ru-RU"/>
        </w:rPr>
        <w:t xml:space="preserve">, </w:t>
      </w:r>
      <w:r>
        <w:rPr>
          <w:rFonts w:ascii="Courier New" w:hAnsi="Courier New"/>
          <w:sz w:val="18"/>
        </w:rPr>
        <w:t>relative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path</w:t>
      </w:r>
      <w:r w:rsidRPr="00453E60">
        <w:rPr>
          <w:rFonts w:ascii="Courier New" w:hAnsi="Courier New"/>
          <w:sz w:val="18"/>
          <w:lang w:val="ru-RU"/>
        </w:rPr>
        <w:t>)</w:t>
      </w:r>
      <w:r w:rsidRPr="00453E60">
        <w:rPr>
          <w:rFonts w:ascii="Courier New" w:hAnsi="Courier New"/>
          <w:sz w:val="18"/>
          <w:lang w:val="ru-RU"/>
        </w:rPr>
        <w:br/>
        <w:t xml:space="preserve">    # </w:t>
      </w:r>
      <w:r>
        <w:rPr>
          <w:rFonts w:ascii="Courier New" w:hAnsi="Courier New"/>
          <w:sz w:val="18"/>
        </w:rPr>
        <w:t>print</w:t>
      </w:r>
      <w:r w:rsidRPr="00453E60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f</w:t>
      </w:r>
      <w:r w:rsidRPr="00453E60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Debug</w:t>
      </w:r>
      <w:r w:rsidRPr="00453E60">
        <w:rPr>
          <w:rFonts w:ascii="Courier New" w:hAnsi="Courier New"/>
          <w:sz w:val="18"/>
          <w:lang w:val="ru-RU"/>
        </w:rPr>
        <w:t xml:space="preserve">: </w:t>
      </w:r>
      <w:r>
        <w:rPr>
          <w:rFonts w:ascii="Courier New" w:hAnsi="Courier New"/>
          <w:sz w:val="18"/>
        </w:rPr>
        <w:t>Looking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for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resource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at</w:t>
      </w:r>
      <w:r w:rsidRPr="00453E60">
        <w:rPr>
          <w:rFonts w:ascii="Courier New" w:hAnsi="Courier New"/>
          <w:sz w:val="18"/>
          <w:lang w:val="ru-RU"/>
        </w:rPr>
        <w:t xml:space="preserve"> {</w:t>
      </w:r>
      <w:r>
        <w:rPr>
          <w:rFonts w:ascii="Courier New" w:hAnsi="Courier New"/>
          <w:sz w:val="18"/>
        </w:rPr>
        <w:t>path</w:t>
      </w:r>
      <w:r w:rsidRPr="00453E60">
        <w:rPr>
          <w:rFonts w:ascii="Courier New" w:hAnsi="Courier New"/>
          <w:sz w:val="18"/>
          <w:lang w:val="ru-RU"/>
        </w:rPr>
        <w:t xml:space="preserve">}") # </w:t>
      </w:r>
      <w:r>
        <w:rPr>
          <w:rFonts w:ascii="Courier New" w:hAnsi="Courier New"/>
          <w:sz w:val="18"/>
        </w:rPr>
        <w:t>Uncomment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for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debugging</w:t>
      </w:r>
      <w:r w:rsidRPr="00453E60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return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path</w:t>
      </w:r>
      <w:r w:rsidRPr="00453E60">
        <w:rPr>
          <w:rFonts w:ascii="Courier New" w:hAnsi="Courier New"/>
          <w:sz w:val="18"/>
          <w:lang w:val="ru-RU"/>
        </w:rPr>
        <w:br/>
      </w:r>
      <w:r w:rsidRPr="00453E60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def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get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column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letter</w:t>
      </w:r>
      <w:r w:rsidRPr="00453E60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col</w:t>
      </w:r>
      <w:r w:rsidRPr="00453E60">
        <w:rPr>
          <w:rFonts w:ascii="Courier New" w:hAnsi="Courier New"/>
          <w:sz w:val="18"/>
          <w:lang w:val="ru-RU"/>
        </w:rPr>
        <w:t>_</w:t>
      </w:r>
      <w:proofErr w:type="spellStart"/>
      <w:r>
        <w:rPr>
          <w:rFonts w:ascii="Courier New" w:hAnsi="Courier New"/>
          <w:sz w:val="18"/>
        </w:rPr>
        <w:t>idx</w:t>
      </w:r>
      <w:proofErr w:type="spellEnd"/>
      <w:r w:rsidRPr="00453E60">
        <w:rPr>
          <w:rFonts w:ascii="Courier New" w:hAnsi="Courier New"/>
          <w:sz w:val="18"/>
          <w:lang w:val="ru-RU"/>
        </w:rPr>
        <w:t>):</w:t>
      </w:r>
      <w:r w:rsidRPr="00453E60">
        <w:rPr>
          <w:rFonts w:ascii="Courier New" w:hAnsi="Courier New"/>
          <w:sz w:val="18"/>
          <w:lang w:val="ru-RU"/>
        </w:rPr>
        <w:br/>
        <w:t xml:space="preserve">    """Преобразует числовой индекс столбца в буквенное обозначение </w:t>
      </w:r>
      <w:r>
        <w:rPr>
          <w:rFonts w:ascii="Courier New" w:hAnsi="Courier New"/>
          <w:sz w:val="18"/>
        </w:rPr>
        <w:t>Excel</w:t>
      </w:r>
      <w:r w:rsidRPr="00453E60">
        <w:rPr>
          <w:rFonts w:ascii="Courier New" w:hAnsi="Courier New"/>
          <w:sz w:val="18"/>
          <w:lang w:val="ru-RU"/>
        </w:rPr>
        <w:t>"""</w:t>
      </w:r>
      <w:r w:rsidRPr="00453E60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result</w:t>
      </w:r>
      <w:r w:rsidRPr="00453E60">
        <w:rPr>
          <w:rFonts w:ascii="Courier New" w:hAnsi="Courier New"/>
          <w:sz w:val="18"/>
          <w:lang w:val="ru-RU"/>
        </w:rPr>
        <w:t xml:space="preserve"> = ""</w:t>
      </w:r>
      <w:r w:rsidRPr="00453E60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while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col</w:t>
      </w:r>
      <w:r w:rsidRPr="00453E60">
        <w:rPr>
          <w:rFonts w:ascii="Courier New" w:hAnsi="Courier New"/>
          <w:sz w:val="18"/>
          <w:lang w:val="ru-RU"/>
        </w:rPr>
        <w:t>_</w:t>
      </w:r>
      <w:proofErr w:type="spellStart"/>
      <w:r>
        <w:rPr>
          <w:rFonts w:ascii="Courier New" w:hAnsi="Courier New"/>
          <w:sz w:val="18"/>
        </w:rPr>
        <w:t>idx</w:t>
      </w:r>
      <w:proofErr w:type="spellEnd"/>
      <w:r w:rsidRPr="00453E60">
        <w:rPr>
          <w:rFonts w:ascii="Courier New" w:hAnsi="Courier New"/>
          <w:sz w:val="18"/>
          <w:lang w:val="ru-RU"/>
        </w:rPr>
        <w:t xml:space="preserve"> &gt; 0:</w:t>
      </w:r>
      <w:r w:rsidRPr="00453E60">
        <w:rPr>
          <w:rFonts w:ascii="Courier New" w:hAnsi="Courier New"/>
          <w:sz w:val="18"/>
          <w:lang w:val="ru-RU"/>
        </w:rPr>
        <w:br/>
        <w:t xml:space="preserve">        </w:t>
      </w:r>
      <w:r>
        <w:rPr>
          <w:rFonts w:ascii="Courier New" w:hAnsi="Courier New"/>
          <w:sz w:val="18"/>
        </w:rPr>
        <w:t>col</w:t>
      </w:r>
      <w:r w:rsidRPr="00453E60">
        <w:rPr>
          <w:rFonts w:ascii="Courier New" w:hAnsi="Courier New"/>
          <w:sz w:val="18"/>
          <w:lang w:val="ru-RU"/>
        </w:rPr>
        <w:t>_</w:t>
      </w:r>
      <w:proofErr w:type="spellStart"/>
      <w:r>
        <w:rPr>
          <w:rFonts w:ascii="Courier New" w:hAnsi="Courier New"/>
          <w:sz w:val="18"/>
        </w:rPr>
        <w:t>idx</w:t>
      </w:r>
      <w:proofErr w:type="spellEnd"/>
      <w:r w:rsidRPr="00453E60">
        <w:rPr>
          <w:rFonts w:ascii="Courier New" w:hAnsi="Courier New"/>
          <w:sz w:val="18"/>
          <w:lang w:val="ru-RU"/>
        </w:rPr>
        <w:t xml:space="preserve">, </w:t>
      </w:r>
      <w:r>
        <w:rPr>
          <w:rFonts w:ascii="Courier New" w:hAnsi="Courier New"/>
          <w:sz w:val="18"/>
        </w:rPr>
        <w:t>remainder</w:t>
      </w:r>
      <w:r w:rsidRPr="00453E60">
        <w:rPr>
          <w:rFonts w:ascii="Courier New" w:hAnsi="Courier New"/>
          <w:sz w:val="18"/>
          <w:lang w:val="ru-RU"/>
        </w:rPr>
        <w:t xml:space="preserve"> = </w:t>
      </w:r>
      <w:proofErr w:type="spellStart"/>
      <w:r>
        <w:rPr>
          <w:rFonts w:ascii="Courier New" w:hAnsi="Courier New"/>
          <w:sz w:val="18"/>
        </w:rPr>
        <w:t>divmod</w:t>
      </w:r>
      <w:proofErr w:type="spellEnd"/>
      <w:r w:rsidRPr="00453E60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col</w:t>
      </w:r>
      <w:r w:rsidRPr="00453E60">
        <w:rPr>
          <w:rFonts w:ascii="Courier New" w:hAnsi="Courier New"/>
          <w:sz w:val="18"/>
          <w:lang w:val="ru-RU"/>
        </w:rPr>
        <w:t>_</w:t>
      </w:r>
      <w:proofErr w:type="spellStart"/>
      <w:r>
        <w:rPr>
          <w:rFonts w:ascii="Courier New" w:hAnsi="Courier New"/>
          <w:sz w:val="18"/>
        </w:rPr>
        <w:t>idx</w:t>
      </w:r>
      <w:proofErr w:type="spellEnd"/>
      <w:r w:rsidRPr="00453E60">
        <w:rPr>
          <w:rFonts w:ascii="Courier New" w:hAnsi="Courier New"/>
          <w:sz w:val="18"/>
          <w:lang w:val="ru-RU"/>
        </w:rPr>
        <w:t xml:space="preserve"> - 1, 26)</w:t>
      </w:r>
      <w:r w:rsidRPr="00453E60">
        <w:rPr>
          <w:rFonts w:ascii="Courier New" w:hAnsi="Courier New"/>
          <w:sz w:val="18"/>
          <w:lang w:val="ru-RU"/>
        </w:rPr>
        <w:br/>
        <w:t xml:space="preserve">        </w:t>
      </w:r>
      <w:r>
        <w:rPr>
          <w:rFonts w:ascii="Courier New" w:hAnsi="Courier New"/>
          <w:sz w:val="18"/>
        </w:rPr>
        <w:t>result</w:t>
      </w:r>
      <w:r w:rsidRPr="00453E60">
        <w:rPr>
          <w:rFonts w:ascii="Courier New" w:hAnsi="Courier New"/>
          <w:sz w:val="18"/>
          <w:lang w:val="ru-RU"/>
        </w:rPr>
        <w:t xml:space="preserve"> = </w:t>
      </w:r>
      <w:r>
        <w:rPr>
          <w:rFonts w:ascii="Courier New" w:hAnsi="Courier New"/>
          <w:sz w:val="18"/>
        </w:rPr>
        <w:t>chr</w:t>
      </w:r>
      <w:r w:rsidRPr="00453E60">
        <w:rPr>
          <w:rFonts w:ascii="Courier New" w:hAnsi="Courier New"/>
          <w:sz w:val="18"/>
          <w:lang w:val="ru-RU"/>
        </w:rPr>
        <w:t xml:space="preserve">(65 + </w:t>
      </w:r>
      <w:r>
        <w:rPr>
          <w:rFonts w:ascii="Courier New" w:hAnsi="Courier New"/>
          <w:sz w:val="18"/>
        </w:rPr>
        <w:t>remainder</w:t>
      </w:r>
      <w:r w:rsidRPr="00453E60">
        <w:rPr>
          <w:rFonts w:ascii="Courier New" w:hAnsi="Courier New"/>
          <w:sz w:val="18"/>
          <w:lang w:val="ru-RU"/>
        </w:rPr>
        <w:t xml:space="preserve">) + </w:t>
      </w:r>
      <w:r>
        <w:rPr>
          <w:rFonts w:ascii="Courier New" w:hAnsi="Courier New"/>
          <w:sz w:val="18"/>
        </w:rPr>
        <w:t>result</w:t>
      </w:r>
      <w:r w:rsidRPr="00453E60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return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result</w:t>
      </w:r>
      <w:r w:rsidRPr="00453E60">
        <w:rPr>
          <w:rFonts w:ascii="Courier New" w:hAnsi="Courier New"/>
          <w:sz w:val="18"/>
          <w:lang w:val="ru-RU"/>
        </w:rPr>
        <w:br/>
      </w:r>
      <w:r w:rsidRPr="00453E60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def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apply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conditional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formatting</w:t>
      </w:r>
      <w:r w:rsidRPr="00453E60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file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path</w:t>
      </w:r>
      <w:r w:rsidRPr="00453E60">
        <w:rPr>
          <w:rFonts w:ascii="Courier New" w:hAnsi="Courier New"/>
          <w:sz w:val="18"/>
          <w:lang w:val="ru-RU"/>
        </w:rPr>
        <w:t>):</w:t>
      </w:r>
      <w:r w:rsidRPr="00453E60">
        <w:rPr>
          <w:rFonts w:ascii="Courier New" w:hAnsi="Courier New"/>
          <w:sz w:val="18"/>
          <w:lang w:val="ru-RU"/>
        </w:rPr>
        <w:br/>
        <w:t xml:space="preserve">    """Применяет условное форматирование к файлу </w:t>
      </w:r>
      <w:r>
        <w:rPr>
          <w:rFonts w:ascii="Courier New" w:hAnsi="Courier New"/>
          <w:sz w:val="18"/>
        </w:rPr>
        <w:t>Excel</w:t>
      </w:r>
      <w:r w:rsidRPr="00453E60">
        <w:rPr>
          <w:rFonts w:ascii="Courier New" w:hAnsi="Courier New"/>
          <w:sz w:val="18"/>
          <w:lang w:val="ru-RU"/>
        </w:rPr>
        <w:t>"""</w:t>
      </w:r>
      <w:r w:rsidRPr="00453E60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try</w:t>
      </w:r>
      <w:r w:rsidRPr="00453E60">
        <w:rPr>
          <w:rFonts w:ascii="Courier New" w:hAnsi="Courier New"/>
          <w:sz w:val="18"/>
          <w:lang w:val="ru-RU"/>
        </w:rPr>
        <w:t>:</w:t>
      </w:r>
      <w:r w:rsidRPr="00453E60">
        <w:rPr>
          <w:rFonts w:ascii="Courier New" w:hAnsi="Courier New"/>
          <w:sz w:val="18"/>
          <w:lang w:val="ru-RU"/>
        </w:rPr>
        <w:br/>
        <w:t xml:space="preserve">        </w:t>
      </w:r>
      <w:r>
        <w:rPr>
          <w:rFonts w:ascii="Courier New" w:hAnsi="Courier New"/>
          <w:sz w:val="18"/>
        </w:rPr>
        <w:t>print</w:t>
      </w:r>
      <w:r w:rsidRPr="00453E60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f</w:t>
      </w:r>
      <w:r w:rsidRPr="00453E60">
        <w:rPr>
          <w:rFonts w:ascii="Courier New" w:hAnsi="Courier New"/>
          <w:sz w:val="18"/>
          <w:lang w:val="ru-RU"/>
        </w:rPr>
        <w:t>"Начинаем применять форматирование к файлу: {</w:t>
      </w:r>
      <w:r>
        <w:rPr>
          <w:rFonts w:ascii="Courier New" w:hAnsi="Courier New"/>
          <w:sz w:val="18"/>
        </w:rPr>
        <w:t>file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path</w:t>
      </w:r>
      <w:r w:rsidRPr="00453E60">
        <w:rPr>
          <w:rFonts w:ascii="Courier New" w:hAnsi="Courier New"/>
          <w:sz w:val="18"/>
          <w:lang w:val="ru-RU"/>
        </w:rPr>
        <w:t>}")</w:t>
      </w:r>
      <w:r w:rsidRPr="00453E60">
        <w:rPr>
          <w:rFonts w:ascii="Courier New" w:hAnsi="Courier New"/>
          <w:sz w:val="18"/>
          <w:lang w:val="ru-RU"/>
        </w:rPr>
        <w:br/>
        <w:t xml:space="preserve">        </w:t>
      </w:r>
      <w:r w:rsidRPr="00453E60">
        <w:rPr>
          <w:rFonts w:ascii="Courier New" w:hAnsi="Courier New"/>
          <w:sz w:val="18"/>
          <w:lang w:val="ru-RU"/>
        </w:rPr>
        <w:br/>
        <w:t xml:space="preserve">        # Загружаем файл</w:t>
      </w:r>
      <w:r w:rsidRPr="00453E60">
        <w:rPr>
          <w:rFonts w:ascii="Courier New" w:hAnsi="Courier New"/>
          <w:sz w:val="18"/>
          <w:lang w:val="ru-RU"/>
        </w:rPr>
        <w:br/>
      </w:r>
      <w:r w:rsidRPr="00453E60">
        <w:rPr>
          <w:rFonts w:ascii="Courier New" w:hAnsi="Courier New"/>
          <w:sz w:val="18"/>
          <w:lang w:val="ru-RU"/>
        </w:rPr>
        <w:lastRenderedPageBreak/>
        <w:t xml:space="preserve">        </w:t>
      </w:r>
      <w:proofErr w:type="spellStart"/>
      <w:r>
        <w:rPr>
          <w:rFonts w:ascii="Courier New" w:hAnsi="Courier New"/>
          <w:sz w:val="18"/>
        </w:rPr>
        <w:t>wb</w:t>
      </w:r>
      <w:proofErr w:type="spellEnd"/>
      <w:r w:rsidRPr="00453E60">
        <w:rPr>
          <w:rFonts w:ascii="Courier New" w:hAnsi="Courier New"/>
          <w:sz w:val="18"/>
          <w:lang w:val="ru-RU"/>
        </w:rPr>
        <w:t xml:space="preserve"> = </w:t>
      </w:r>
      <w:r>
        <w:rPr>
          <w:rFonts w:ascii="Courier New" w:hAnsi="Courier New"/>
          <w:sz w:val="18"/>
        </w:rPr>
        <w:t>load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workbook</w:t>
      </w:r>
      <w:r w:rsidRPr="00453E60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filename</w:t>
      </w:r>
      <w:r w:rsidRPr="00453E60">
        <w:rPr>
          <w:rFonts w:ascii="Courier New" w:hAnsi="Courier New"/>
          <w:sz w:val="18"/>
          <w:lang w:val="ru-RU"/>
        </w:rPr>
        <w:t>=</w:t>
      </w:r>
      <w:r>
        <w:rPr>
          <w:rFonts w:ascii="Courier New" w:hAnsi="Courier New"/>
          <w:sz w:val="18"/>
        </w:rPr>
        <w:t>file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path</w:t>
      </w:r>
      <w:r w:rsidRPr="00453E60">
        <w:rPr>
          <w:rFonts w:ascii="Courier New" w:hAnsi="Courier New"/>
          <w:sz w:val="18"/>
          <w:lang w:val="ru-RU"/>
        </w:rPr>
        <w:t>)</w:t>
      </w:r>
      <w:r w:rsidRPr="00453E60">
        <w:rPr>
          <w:rFonts w:ascii="Courier New" w:hAnsi="Courier New"/>
          <w:sz w:val="18"/>
          <w:lang w:val="ru-RU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ws</w:t>
      </w:r>
      <w:proofErr w:type="spellEnd"/>
      <w:r w:rsidRPr="00453E60">
        <w:rPr>
          <w:rFonts w:ascii="Courier New" w:hAnsi="Courier New"/>
          <w:sz w:val="18"/>
          <w:lang w:val="ru-RU"/>
        </w:rPr>
        <w:t xml:space="preserve"> = </w:t>
      </w:r>
      <w:proofErr w:type="spellStart"/>
      <w:r>
        <w:rPr>
          <w:rFonts w:ascii="Courier New" w:hAnsi="Courier New"/>
          <w:sz w:val="18"/>
        </w:rPr>
        <w:t>wb</w:t>
      </w:r>
      <w:proofErr w:type="spellEnd"/>
      <w:r w:rsidRPr="00453E60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active</w:t>
      </w:r>
      <w:r w:rsidRPr="00453E60">
        <w:rPr>
          <w:rFonts w:ascii="Courier New" w:hAnsi="Courier New"/>
          <w:sz w:val="18"/>
          <w:lang w:val="ru-RU"/>
        </w:rPr>
        <w:br/>
        <w:t xml:space="preserve">        </w:t>
      </w:r>
      <w:r w:rsidRPr="00453E60">
        <w:rPr>
          <w:rFonts w:ascii="Courier New" w:hAnsi="Courier New"/>
          <w:sz w:val="18"/>
          <w:lang w:val="ru-RU"/>
        </w:rPr>
        <w:br/>
        <w:t xml:space="preserve">        # Вставляем пустую строку сверху для диапазонов</w:t>
      </w:r>
      <w:r w:rsidRPr="00453E60">
        <w:rPr>
          <w:rFonts w:ascii="Courier New" w:hAnsi="Courier New"/>
          <w:sz w:val="18"/>
          <w:lang w:val="ru-RU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ws</w:t>
      </w:r>
      <w:proofErr w:type="spellEnd"/>
      <w:r w:rsidRPr="00453E60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insert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rows</w:t>
      </w:r>
      <w:r w:rsidRPr="00453E60">
        <w:rPr>
          <w:rFonts w:ascii="Courier New" w:hAnsi="Courier New"/>
          <w:sz w:val="18"/>
          <w:lang w:val="ru-RU"/>
        </w:rPr>
        <w:t>(1)</w:t>
      </w:r>
      <w:r w:rsidRPr="00453E60">
        <w:rPr>
          <w:rFonts w:ascii="Courier New" w:hAnsi="Courier New"/>
          <w:sz w:val="18"/>
          <w:lang w:val="ru-RU"/>
        </w:rPr>
        <w:br/>
        <w:t xml:space="preserve">        </w:t>
      </w:r>
      <w:r w:rsidRPr="00453E60">
        <w:rPr>
          <w:rFonts w:ascii="Courier New" w:hAnsi="Courier New"/>
          <w:sz w:val="18"/>
          <w:lang w:val="ru-RU"/>
        </w:rPr>
        <w:br/>
        <w:t xml:space="preserve">        # Закрепляем заголовки (теперь они на 2 строке) и первый столбец</w:t>
      </w:r>
      <w:r w:rsidRPr="00453E60">
        <w:rPr>
          <w:rFonts w:ascii="Courier New" w:hAnsi="Courier New"/>
          <w:sz w:val="18"/>
          <w:lang w:val="ru-RU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ws</w:t>
      </w:r>
      <w:proofErr w:type="spellEnd"/>
      <w:r w:rsidRPr="00453E60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freeze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panes</w:t>
      </w:r>
      <w:r w:rsidRPr="00453E60">
        <w:rPr>
          <w:rFonts w:ascii="Courier New" w:hAnsi="Courier New"/>
          <w:sz w:val="18"/>
          <w:lang w:val="ru-RU"/>
        </w:rPr>
        <w:t xml:space="preserve"> = '</w:t>
      </w:r>
      <w:r>
        <w:rPr>
          <w:rFonts w:ascii="Courier New" w:hAnsi="Courier New"/>
          <w:sz w:val="18"/>
        </w:rPr>
        <w:t>B</w:t>
      </w:r>
      <w:r w:rsidRPr="00453E60">
        <w:rPr>
          <w:rFonts w:ascii="Courier New" w:hAnsi="Courier New"/>
          <w:sz w:val="18"/>
          <w:lang w:val="ru-RU"/>
        </w:rPr>
        <w:t>3'</w:t>
      </w:r>
      <w:r w:rsidRPr="00453E60">
        <w:rPr>
          <w:rFonts w:ascii="Courier New" w:hAnsi="Courier New"/>
          <w:sz w:val="18"/>
          <w:lang w:val="ru-RU"/>
        </w:rPr>
        <w:br/>
        <w:t xml:space="preserve">        </w:t>
      </w:r>
      <w:r w:rsidRPr="00453E60">
        <w:rPr>
          <w:rFonts w:ascii="Courier New" w:hAnsi="Courier New"/>
          <w:sz w:val="18"/>
          <w:lang w:val="ru-RU"/>
        </w:rPr>
        <w:br/>
        <w:t xml:space="preserve">        # Получаем максимальное количество строк и столбцов</w:t>
      </w:r>
      <w:r w:rsidRPr="00453E60">
        <w:rPr>
          <w:rFonts w:ascii="Courier New" w:hAnsi="Courier New"/>
          <w:sz w:val="18"/>
          <w:lang w:val="ru-RU"/>
        </w:rPr>
        <w:br/>
        <w:t xml:space="preserve">        </w:t>
      </w:r>
      <w:r>
        <w:rPr>
          <w:rFonts w:ascii="Courier New" w:hAnsi="Courier New"/>
          <w:sz w:val="18"/>
        </w:rPr>
        <w:t>max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row</w:t>
      </w:r>
      <w:r w:rsidRPr="00453E60">
        <w:rPr>
          <w:rFonts w:ascii="Courier New" w:hAnsi="Courier New"/>
          <w:sz w:val="18"/>
          <w:lang w:val="ru-RU"/>
        </w:rPr>
        <w:t xml:space="preserve"> = </w:t>
      </w:r>
      <w:proofErr w:type="spellStart"/>
      <w:r>
        <w:rPr>
          <w:rFonts w:ascii="Courier New" w:hAnsi="Courier New"/>
          <w:sz w:val="18"/>
        </w:rPr>
        <w:t>ws</w:t>
      </w:r>
      <w:proofErr w:type="spellEnd"/>
      <w:r w:rsidRPr="00453E60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max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row</w:t>
      </w:r>
      <w:r w:rsidRPr="00453E60">
        <w:rPr>
          <w:rFonts w:ascii="Courier New" w:hAnsi="Courier New"/>
          <w:sz w:val="18"/>
          <w:lang w:val="ru-RU"/>
        </w:rPr>
        <w:br/>
        <w:t xml:space="preserve">        </w:t>
      </w:r>
      <w:r>
        <w:rPr>
          <w:rFonts w:ascii="Courier New" w:hAnsi="Courier New"/>
          <w:sz w:val="18"/>
        </w:rPr>
        <w:t>max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col</w:t>
      </w:r>
      <w:r w:rsidRPr="00453E60">
        <w:rPr>
          <w:rFonts w:ascii="Courier New" w:hAnsi="Courier New"/>
          <w:sz w:val="18"/>
          <w:lang w:val="ru-RU"/>
        </w:rPr>
        <w:t xml:space="preserve"> = </w:t>
      </w:r>
      <w:proofErr w:type="spellStart"/>
      <w:r>
        <w:rPr>
          <w:rFonts w:ascii="Courier New" w:hAnsi="Courier New"/>
          <w:sz w:val="18"/>
        </w:rPr>
        <w:t>ws</w:t>
      </w:r>
      <w:proofErr w:type="spellEnd"/>
      <w:r w:rsidRPr="00453E60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max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column</w:t>
      </w:r>
      <w:r w:rsidRPr="00453E60">
        <w:rPr>
          <w:rFonts w:ascii="Courier New" w:hAnsi="Courier New"/>
          <w:sz w:val="18"/>
          <w:lang w:val="ru-RU"/>
        </w:rPr>
        <w:br/>
        <w:t xml:space="preserve">        </w:t>
      </w:r>
      <w:r>
        <w:rPr>
          <w:rFonts w:ascii="Courier New" w:hAnsi="Courier New"/>
          <w:sz w:val="18"/>
        </w:rPr>
        <w:t>print</w:t>
      </w:r>
      <w:r w:rsidRPr="00453E60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f</w:t>
      </w:r>
      <w:r w:rsidRPr="00453E60">
        <w:rPr>
          <w:rFonts w:ascii="Courier New" w:hAnsi="Courier New"/>
          <w:sz w:val="18"/>
          <w:lang w:val="ru-RU"/>
        </w:rPr>
        <w:t>"Размер таблицы: {</w:t>
      </w:r>
      <w:r>
        <w:rPr>
          <w:rFonts w:ascii="Courier New" w:hAnsi="Courier New"/>
          <w:sz w:val="18"/>
        </w:rPr>
        <w:t>max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row</w:t>
      </w:r>
      <w:r w:rsidRPr="00453E60">
        <w:rPr>
          <w:rFonts w:ascii="Courier New" w:hAnsi="Courier New"/>
          <w:sz w:val="18"/>
          <w:lang w:val="ru-RU"/>
        </w:rPr>
        <w:t>} строк, {</w:t>
      </w:r>
      <w:r>
        <w:rPr>
          <w:rFonts w:ascii="Courier New" w:hAnsi="Courier New"/>
          <w:sz w:val="18"/>
        </w:rPr>
        <w:t>max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col</w:t>
      </w:r>
      <w:r w:rsidRPr="00453E60">
        <w:rPr>
          <w:rFonts w:ascii="Courier New" w:hAnsi="Courier New"/>
          <w:sz w:val="18"/>
          <w:lang w:val="ru-RU"/>
        </w:rPr>
        <w:t>} столбцов")</w:t>
      </w:r>
      <w:r w:rsidRPr="00453E60">
        <w:rPr>
          <w:rFonts w:ascii="Courier New" w:hAnsi="Courier New"/>
          <w:sz w:val="18"/>
          <w:lang w:val="ru-RU"/>
        </w:rPr>
        <w:br/>
        <w:t xml:space="preserve">        </w:t>
      </w:r>
      <w:r w:rsidRPr="00453E60">
        <w:rPr>
          <w:rFonts w:ascii="Courier New" w:hAnsi="Courier New"/>
          <w:sz w:val="18"/>
          <w:lang w:val="ru-RU"/>
        </w:rPr>
        <w:br/>
        <w:t xml:space="preserve">        # Получаем заголовки столбцов (теперь на 2 строке)</w:t>
      </w:r>
      <w:r w:rsidRPr="00453E60">
        <w:rPr>
          <w:rFonts w:ascii="Courier New" w:hAnsi="Courier New"/>
          <w:sz w:val="18"/>
          <w:lang w:val="ru-RU"/>
        </w:rPr>
        <w:br/>
        <w:t xml:space="preserve">        </w:t>
      </w:r>
      <w:r>
        <w:rPr>
          <w:rFonts w:ascii="Courier New" w:hAnsi="Courier New"/>
          <w:sz w:val="18"/>
        </w:rPr>
        <w:t>headers</w:t>
      </w:r>
      <w:r w:rsidRPr="00453E60">
        <w:rPr>
          <w:rFonts w:ascii="Courier New" w:hAnsi="Courier New"/>
          <w:sz w:val="18"/>
          <w:lang w:val="ru-RU"/>
        </w:rPr>
        <w:t xml:space="preserve"> = [</w:t>
      </w:r>
      <w:proofErr w:type="spellStart"/>
      <w:r>
        <w:rPr>
          <w:rFonts w:ascii="Courier New" w:hAnsi="Courier New"/>
          <w:sz w:val="18"/>
        </w:rPr>
        <w:t>ws</w:t>
      </w:r>
      <w:proofErr w:type="spellEnd"/>
      <w:r w:rsidRPr="00453E60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cell</w:t>
      </w:r>
      <w:r w:rsidRPr="00453E60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row</w:t>
      </w:r>
      <w:r w:rsidRPr="00453E60">
        <w:rPr>
          <w:rFonts w:ascii="Courier New" w:hAnsi="Courier New"/>
          <w:sz w:val="18"/>
          <w:lang w:val="ru-RU"/>
        </w:rPr>
        <w:t xml:space="preserve">=2, </w:t>
      </w:r>
      <w:r>
        <w:rPr>
          <w:rFonts w:ascii="Courier New" w:hAnsi="Courier New"/>
          <w:sz w:val="18"/>
        </w:rPr>
        <w:t>column</w:t>
      </w:r>
      <w:r w:rsidRPr="00453E60">
        <w:rPr>
          <w:rFonts w:ascii="Courier New" w:hAnsi="Courier New"/>
          <w:sz w:val="18"/>
          <w:lang w:val="ru-RU"/>
        </w:rPr>
        <w:t>=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 w:rsidRPr="00453E60">
        <w:rPr>
          <w:rFonts w:ascii="Courier New" w:hAnsi="Courier New"/>
          <w:sz w:val="18"/>
          <w:lang w:val="ru-RU"/>
        </w:rPr>
        <w:t>).</w:t>
      </w:r>
      <w:r>
        <w:rPr>
          <w:rFonts w:ascii="Courier New" w:hAnsi="Courier New"/>
          <w:sz w:val="18"/>
        </w:rPr>
        <w:t>value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for</w:t>
      </w:r>
      <w:r w:rsidRPr="00453E60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in</w:t>
      </w:r>
      <w:r w:rsidRPr="00453E6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range</w:t>
      </w:r>
      <w:r w:rsidRPr="00453E60">
        <w:rPr>
          <w:rFonts w:ascii="Courier New" w:hAnsi="Courier New"/>
          <w:sz w:val="18"/>
          <w:lang w:val="ru-RU"/>
        </w:rPr>
        <w:t xml:space="preserve">(1, </w:t>
      </w:r>
      <w:r>
        <w:rPr>
          <w:rFonts w:ascii="Courier New" w:hAnsi="Courier New"/>
          <w:sz w:val="18"/>
        </w:rPr>
        <w:t>max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col</w:t>
      </w:r>
      <w:r w:rsidRPr="00453E60">
        <w:rPr>
          <w:rFonts w:ascii="Courier New" w:hAnsi="Courier New"/>
          <w:sz w:val="18"/>
          <w:lang w:val="ru-RU"/>
        </w:rPr>
        <w:t xml:space="preserve"> + 1)]</w:t>
      </w:r>
      <w:r w:rsidRPr="00453E60">
        <w:rPr>
          <w:rFonts w:ascii="Courier New" w:hAnsi="Courier New"/>
          <w:sz w:val="18"/>
          <w:lang w:val="ru-RU"/>
        </w:rPr>
        <w:br/>
        <w:t xml:space="preserve">        </w:t>
      </w:r>
      <w:r>
        <w:rPr>
          <w:rFonts w:ascii="Courier New" w:hAnsi="Courier New"/>
          <w:sz w:val="18"/>
        </w:rPr>
        <w:t>print</w:t>
      </w:r>
      <w:r w:rsidRPr="00453E60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f</w:t>
      </w:r>
      <w:r w:rsidRPr="00453E60">
        <w:rPr>
          <w:rFonts w:ascii="Courier New" w:hAnsi="Courier New"/>
          <w:sz w:val="18"/>
          <w:lang w:val="ru-RU"/>
        </w:rPr>
        <w:t>"Заголовки столбцов: {</w:t>
      </w:r>
      <w:r>
        <w:rPr>
          <w:rFonts w:ascii="Courier New" w:hAnsi="Courier New"/>
          <w:sz w:val="18"/>
        </w:rPr>
        <w:t>headers</w:t>
      </w:r>
      <w:r w:rsidRPr="00453E60">
        <w:rPr>
          <w:rFonts w:ascii="Courier New" w:hAnsi="Courier New"/>
          <w:sz w:val="18"/>
          <w:lang w:val="ru-RU"/>
        </w:rPr>
        <w:t>}")</w:t>
      </w:r>
      <w:r w:rsidRPr="00453E60">
        <w:rPr>
          <w:rFonts w:ascii="Courier New" w:hAnsi="Courier New"/>
          <w:sz w:val="18"/>
          <w:lang w:val="ru-RU"/>
        </w:rPr>
        <w:br/>
        <w:t xml:space="preserve">        </w:t>
      </w:r>
      <w:r w:rsidRPr="00453E60">
        <w:rPr>
          <w:rFonts w:ascii="Courier New" w:hAnsi="Courier New"/>
          <w:sz w:val="18"/>
          <w:lang w:val="ru-RU"/>
        </w:rPr>
        <w:br/>
        <w:t xml:space="preserve">        # Создаем правило цветовой шкалы с использованием стандартных цветов </w:t>
      </w:r>
      <w:r>
        <w:rPr>
          <w:rFonts w:ascii="Courier New" w:hAnsi="Courier New"/>
          <w:sz w:val="18"/>
        </w:rPr>
        <w:t>Excel</w:t>
      </w:r>
      <w:r w:rsidRPr="00453E60">
        <w:rPr>
          <w:rFonts w:ascii="Courier New" w:hAnsi="Courier New"/>
          <w:sz w:val="18"/>
          <w:lang w:val="ru-RU"/>
        </w:rPr>
        <w:br/>
        <w:t xml:space="preserve">        </w:t>
      </w:r>
      <w:r>
        <w:rPr>
          <w:rFonts w:ascii="Courier New" w:hAnsi="Courier New"/>
          <w:sz w:val="18"/>
        </w:rPr>
        <w:t>color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scale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rule</w:t>
      </w:r>
      <w:r w:rsidRPr="00453E60">
        <w:rPr>
          <w:rFonts w:ascii="Courier New" w:hAnsi="Courier New"/>
          <w:sz w:val="18"/>
          <w:lang w:val="ru-RU"/>
        </w:rPr>
        <w:t xml:space="preserve"> = </w:t>
      </w:r>
      <w:proofErr w:type="spellStart"/>
      <w:r>
        <w:rPr>
          <w:rFonts w:ascii="Courier New" w:hAnsi="Courier New"/>
          <w:sz w:val="18"/>
        </w:rPr>
        <w:t>ColorScaleRule</w:t>
      </w:r>
      <w:proofErr w:type="spellEnd"/>
      <w:r w:rsidRPr="00453E60">
        <w:rPr>
          <w:rFonts w:ascii="Courier New" w:hAnsi="Courier New"/>
          <w:sz w:val="18"/>
          <w:lang w:val="ru-RU"/>
        </w:rPr>
        <w:t>(</w:t>
      </w:r>
      <w:r w:rsidRPr="00453E60">
        <w:rPr>
          <w:rFonts w:ascii="Courier New" w:hAnsi="Courier New"/>
          <w:sz w:val="18"/>
          <w:lang w:val="ru-RU"/>
        </w:rPr>
        <w:br/>
        <w:t xml:space="preserve">            </w:t>
      </w:r>
      <w:r>
        <w:rPr>
          <w:rFonts w:ascii="Courier New" w:hAnsi="Courier New"/>
          <w:sz w:val="18"/>
        </w:rPr>
        <w:t>start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type</w:t>
      </w:r>
      <w:r w:rsidRPr="00453E60">
        <w:rPr>
          <w:rFonts w:ascii="Courier New" w:hAnsi="Courier New"/>
          <w:sz w:val="18"/>
          <w:lang w:val="ru-RU"/>
        </w:rPr>
        <w:t>='</w:t>
      </w:r>
      <w:r>
        <w:rPr>
          <w:rFonts w:ascii="Courier New" w:hAnsi="Courier New"/>
          <w:sz w:val="18"/>
        </w:rPr>
        <w:t>num</w:t>
      </w:r>
      <w:r w:rsidRPr="00453E60">
        <w:rPr>
          <w:rFonts w:ascii="Courier New" w:hAnsi="Courier New"/>
          <w:sz w:val="18"/>
          <w:lang w:val="ru-RU"/>
        </w:rPr>
        <w:t>',</w:t>
      </w:r>
      <w:r w:rsidRPr="00453E60">
        <w:rPr>
          <w:rFonts w:ascii="Courier New" w:hAnsi="Courier New"/>
          <w:sz w:val="18"/>
          <w:lang w:val="ru-RU"/>
        </w:rPr>
        <w:br/>
        <w:t xml:space="preserve">            </w:t>
      </w:r>
      <w:r>
        <w:rPr>
          <w:rFonts w:ascii="Courier New" w:hAnsi="Courier New"/>
          <w:sz w:val="18"/>
        </w:rPr>
        <w:t>start</w:t>
      </w:r>
      <w:r w:rsidRPr="00453E60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value</w:t>
      </w:r>
      <w:r w:rsidRPr="00453E60">
        <w:rPr>
          <w:rFonts w:ascii="Courier New" w:hAnsi="Courier New"/>
          <w:sz w:val="18"/>
          <w:lang w:val="ru-RU"/>
        </w:rPr>
        <w:t>=0.000001,  # Минимальное значение, близкое к нулю</w:t>
      </w:r>
      <w:r w:rsidRPr="00453E60">
        <w:rPr>
          <w:rFonts w:ascii="Courier New" w:hAnsi="Courier New"/>
          <w:sz w:val="18"/>
          <w:lang w:val="ru-RU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start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color</w:t>
      </w:r>
      <w:proofErr w:type="spellEnd"/>
      <w:r w:rsidRPr="00453E60"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FFFF</w:t>
      </w:r>
      <w:r w:rsidRPr="00453E60">
        <w:rPr>
          <w:rFonts w:ascii="Courier New" w:hAnsi="Courier New"/>
          <w:sz w:val="18"/>
        </w:rPr>
        <w:t xml:space="preserve">0000',  # </w:t>
      </w:r>
      <w:r w:rsidRPr="00453E60">
        <w:rPr>
          <w:rFonts w:ascii="Courier New" w:hAnsi="Courier New"/>
          <w:sz w:val="18"/>
          <w:lang w:val="ru-RU"/>
        </w:rPr>
        <w:t>Красный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для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низких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значений</w:t>
      </w:r>
      <w:r w:rsidRPr="00453E60"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mid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type</w:t>
      </w:r>
      <w:proofErr w:type="spellEnd"/>
      <w:r w:rsidRPr="00453E60"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percentile</w:t>
      </w:r>
      <w:r w:rsidRPr="00453E60">
        <w:rPr>
          <w:rFonts w:ascii="Courier New" w:hAnsi="Courier New"/>
          <w:sz w:val="18"/>
        </w:rPr>
        <w:t>',</w:t>
      </w:r>
      <w:r w:rsidRPr="00453E60"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mid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value</w:t>
      </w:r>
      <w:proofErr w:type="spellEnd"/>
      <w:r w:rsidRPr="00453E60">
        <w:rPr>
          <w:rFonts w:ascii="Courier New" w:hAnsi="Courier New"/>
          <w:sz w:val="18"/>
        </w:rPr>
        <w:t>=50,</w:t>
      </w:r>
      <w:r w:rsidRPr="00453E60"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mid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color</w:t>
      </w:r>
      <w:proofErr w:type="spellEnd"/>
      <w:r w:rsidRPr="00453E60"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FFFFFF</w:t>
      </w:r>
      <w:r w:rsidRPr="00453E60">
        <w:rPr>
          <w:rFonts w:ascii="Courier New" w:hAnsi="Courier New"/>
          <w:sz w:val="18"/>
        </w:rPr>
        <w:t xml:space="preserve">00',    # </w:t>
      </w:r>
      <w:r w:rsidRPr="00453E60">
        <w:rPr>
          <w:rFonts w:ascii="Courier New" w:hAnsi="Courier New"/>
          <w:sz w:val="18"/>
          <w:lang w:val="ru-RU"/>
        </w:rPr>
        <w:t>Желтый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для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средних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значений</w:t>
      </w:r>
      <w:r w:rsidRPr="00453E60"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end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type</w:t>
      </w:r>
      <w:proofErr w:type="spellEnd"/>
      <w:r w:rsidRPr="00453E60"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max</w:t>
      </w:r>
      <w:r w:rsidRPr="00453E60">
        <w:rPr>
          <w:rFonts w:ascii="Courier New" w:hAnsi="Courier New"/>
          <w:sz w:val="18"/>
        </w:rPr>
        <w:t>',</w:t>
      </w:r>
      <w:r w:rsidRPr="00453E60"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end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color</w:t>
      </w:r>
      <w:proofErr w:type="spellEnd"/>
      <w:r w:rsidRPr="00453E60"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FF</w:t>
      </w:r>
      <w:r w:rsidRPr="00453E60">
        <w:rPr>
          <w:rFonts w:ascii="Courier New" w:hAnsi="Courier New"/>
          <w:sz w:val="18"/>
        </w:rPr>
        <w:t>92</w:t>
      </w:r>
      <w:r>
        <w:rPr>
          <w:rFonts w:ascii="Courier New" w:hAnsi="Courier New"/>
          <w:sz w:val="18"/>
        </w:rPr>
        <w:t>D</w:t>
      </w:r>
      <w:r w:rsidRPr="00453E60">
        <w:rPr>
          <w:rFonts w:ascii="Courier New" w:hAnsi="Courier New"/>
          <w:sz w:val="18"/>
        </w:rPr>
        <w:t xml:space="preserve">050'     # </w:t>
      </w:r>
      <w:r w:rsidRPr="00453E60">
        <w:rPr>
          <w:rFonts w:ascii="Courier New" w:hAnsi="Courier New"/>
          <w:sz w:val="18"/>
          <w:lang w:val="ru-RU"/>
        </w:rPr>
        <w:t>Зеленый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для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высоких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значений</w:t>
      </w:r>
      <w:r w:rsidRPr="00453E60">
        <w:rPr>
          <w:rFonts w:ascii="Courier New" w:hAnsi="Courier New"/>
          <w:sz w:val="18"/>
        </w:rPr>
        <w:br/>
        <w:t xml:space="preserve">        )</w:t>
      </w:r>
      <w:r w:rsidRPr="00453E60">
        <w:rPr>
          <w:rFonts w:ascii="Courier New" w:hAnsi="Courier New"/>
          <w:sz w:val="18"/>
        </w:rPr>
        <w:br/>
        <w:t xml:space="preserve">        </w:t>
      </w:r>
      <w:r w:rsidRPr="00453E60">
        <w:rPr>
          <w:rFonts w:ascii="Courier New" w:hAnsi="Courier New"/>
          <w:sz w:val="18"/>
        </w:rPr>
        <w:br/>
        <w:t xml:space="preserve">        # </w:t>
      </w:r>
      <w:r w:rsidRPr="00453E60">
        <w:rPr>
          <w:rFonts w:ascii="Courier New" w:hAnsi="Courier New"/>
          <w:sz w:val="18"/>
          <w:lang w:val="ru-RU"/>
        </w:rPr>
        <w:t>Читаем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файл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с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правилами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для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получения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информации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об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узлах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измерения</w:t>
      </w:r>
      <w:r w:rsidRPr="00453E60"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rules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file</w:t>
      </w:r>
      <w:proofErr w:type="spellEnd"/>
      <w:r w:rsidRPr="00453E60"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resource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path</w:t>
      </w:r>
      <w:proofErr w:type="spellEnd"/>
      <w:r w:rsidRPr="00453E60">
        <w:rPr>
          <w:rFonts w:ascii="Courier New" w:hAnsi="Courier New"/>
          <w:sz w:val="18"/>
        </w:rPr>
        <w:t>("</w:t>
      </w:r>
      <w:r w:rsidRPr="00453E60">
        <w:rPr>
          <w:rFonts w:ascii="Courier New" w:hAnsi="Courier New"/>
          <w:sz w:val="18"/>
          <w:lang w:val="ru-RU"/>
        </w:rPr>
        <w:t>Правила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названия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столбцов</w:t>
      </w:r>
      <w:r w:rsidRPr="00453E60">
        <w:rPr>
          <w:rFonts w:ascii="Courier New" w:hAnsi="Courier New"/>
          <w:sz w:val="18"/>
        </w:rPr>
        <w:t>.</w:t>
      </w:r>
      <w:r>
        <w:rPr>
          <w:rFonts w:ascii="Courier New" w:hAnsi="Courier New"/>
          <w:sz w:val="18"/>
        </w:rPr>
        <w:t>xlsx</w:t>
      </w:r>
      <w:r w:rsidRPr="00453E60">
        <w:rPr>
          <w:rFonts w:ascii="Courier New" w:hAnsi="Courier New"/>
          <w:sz w:val="18"/>
        </w:rPr>
        <w:t>")</w:t>
      </w:r>
      <w:r w:rsidRPr="00453E60"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rules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df</w:t>
      </w:r>
      <w:proofErr w:type="spellEnd"/>
      <w:r w:rsidRPr="00453E60"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pd</w:t>
      </w:r>
      <w:r w:rsidRPr="00453E60">
        <w:rPr>
          <w:rFonts w:ascii="Courier New" w:hAnsi="Courier New"/>
          <w:sz w:val="18"/>
        </w:rPr>
        <w:t>.</w:t>
      </w:r>
      <w:r>
        <w:rPr>
          <w:rFonts w:ascii="Courier New" w:hAnsi="Courier New"/>
          <w:sz w:val="18"/>
        </w:rPr>
        <w:t>read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excel</w:t>
      </w:r>
      <w:proofErr w:type="spellEnd"/>
      <w:r w:rsidRPr="00453E60"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rules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file</w:t>
      </w:r>
      <w:proofErr w:type="spellEnd"/>
      <w:r w:rsidRPr="00453E60">
        <w:rPr>
          <w:rFonts w:ascii="Courier New" w:hAnsi="Courier New"/>
          <w:sz w:val="18"/>
        </w:rPr>
        <w:t xml:space="preserve">, </w:t>
      </w:r>
      <w:r>
        <w:rPr>
          <w:rFonts w:ascii="Courier New" w:hAnsi="Courier New"/>
          <w:sz w:val="18"/>
        </w:rPr>
        <w:t>engine</w:t>
      </w:r>
      <w:r w:rsidRPr="00453E60">
        <w:rPr>
          <w:rFonts w:ascii="Courier New" w:hAnsi="Courier New"/>
          <w:sz w:val="18"/>
        </w:rPr>
        <w:t>='</w:t>
      </w:r>
      <w:proofErr w:type="spellStart"/>
      <w:r>
        <w:rPr>
          <w:rFonts w:ascii="Courier New" w:hAnsi="Courier New"/>
          <w:sz w:val="18"/>
        </w:rPr>
        <w:t>openpyxl</w:t>
      </w:r>
      <w:proofErr w:type="spellEnd"/>
      <w:r w:rsidRPr="00453E60">
        <w:rPr>
          <w:rFonts w:ascii="Courier New" w:hAnsi="Courier New"/>
          <w:sz w:val="18"/>
        </w:rPr>
        <w:t>')</w:t>
      </w:r>
      <w:r w:rsidRPr="00453E60">
        <w:rPr>
          <w:rFonts w:ascii="Courier New" w:hAnsi="Courier New"/>
          <w:sz w:val="18"/>
        </w:rPr>
        <w:br/>
        <w:t xml:space="preserve">        </w:t>
      </w:r>
      <w:r w:rsidRPr="00453E60">
        <w:rPr>
          <w:rFonts w:ascii="Courier New" w:hAnsi="Courier New"/>
          <w:sz w:val="18"/>
        </w:rPr>
        <w:br/>
        <w:t xml:space="preserve">        # </w:t>
      </w:r>
      <w:r w:rsidRPr="00453E60">
        <w:rPr>
          <w:rFonts w:ascii="Courier New" w:hAnsi="Courier New"/>
          <w:sz w:val="18"/>
          <w:lang w:val="ru-RU"/>
        </w:rPr>
        <w:t>Создаем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словарь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соответствия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столбцов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и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узлов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измерения</w:t>
      </w:r>
      <w:r w:rsidRPr="00453E60">
        <w:rPr>
          <w:rFonts w:ascii="Courier New" w:hAnsi="Courier New"/>
          <w:sz w:val="18"/>
        </w:rPr>
        <w:t xml:space="preserve">, </w:t>
      </w:r>
      <w:r w:rsidRPr="00453E60">
        <w:rPr>
          <w:rFonts w:ascii="Courier New" w:hAnsi="Courier New"/>
          <w:sz w:val="18"/>
          <w:lang w:val="ru-RU"/>
        </w:rPr>
        <w:t>а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также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диапазонов</w:t>
      </w:r>
      <w:r w:rsidRPr="00453E60"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column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to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node</w:t>
      </w:r>
      <w:proofErr w:type="spellEnd"/>
      <w:r w:rsidRPr="00453E60">
        <w:rPr>
          <w:rFonts w:ascii="Courier New" w:hAnsi="Courier New"/>
          <w:sz w:val="18"/>
        </w:rPr>
        <w:t xml:space="preserve"> = {}</w:t>
      </w:r>
      <w:r w:rsidRPr="00453E60"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param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ranges</w:t>
      </w:r>
      <w:proofErr w:type="spellEnd"/>
      <w:r w:rsidRPr="00453E60">
        <w:rPr>
          <w:rFonts w:ascii="Courier New" w:hAnsi="Courier New"/>
          <w:sz w:val="18"/>
        </w:rPr>
        <w:t xml:space="preserve"> = {}</w:t>
      </w:r>
      <w:r w:rsidRPr="00453E60">
        <w:rPr>
          <w:rFonts w:ascii="Courier New" w:hAnsi="Courier New"/>
          <w:sz w:val="18"/>
        </w:rPr>
        <w:br/>
        <w:t xml:space="preserve">        </w:t>
      </w:r>
      <w:r w:rsidRPr="00453E60"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t>for</w:t>
      </w:r>
      <w:r w:rsidRPr="00453E60">
        <w:rPr>
          <w:rFonts w:ascii="Courier New" w:hAnsi="Courier New"/>
          <w:sz w:val="18"/>
        </w:rPr>
        <w:t xml:space="preserve"> _, </w:t>
      </w:r>
      <w:r>
        <w:rPr>
          <w:rFonts w:ascii="Courier New" w:hAnsi="Courier New"/>
          <w:sz w:val="18"/>
        </w:rPr>
        <w:t>row</w:t>
      </w:r>
      <w:r w:rsidRPr="00453E60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in</w:t>
      </w:r>
      <w:r w:rsidRPr="00453E60"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rules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df</w:t>
      </w:r>
      <w:r w:rsidRPr="00453E60">
        <w:rPr>
          <w:rFonts w:ascii="Courier New" w:hAnsi="Courier New"/>
          <w:sz w:val="18"/>
        </w:rPr>
        <w:t>.</w:t>
      </w:r>
      <w:r>
        <w:rPr>
          <w:rFonts w:ascii="Courier New" w:hAnsi="Courier New"/>
          <w:sz w:val="18"/>
        </w:rPr>
        <w:t>iterrows</w:t>
      </w:r>
      <w:proofErr w:type="spellEnd"/>
      <w:r w:rsidRPr="00453E60">
        <w:rPr>
          <w:rFonts w:ascii="Courier New" w:hAnsi="Courier New"/>
          <w:sz w:val="18"/>
        </w:rPr>
        <w:t>():</w:t>
      </w:r>
      <w:r w:rsidRPr="00453E60"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t>if</w:t>
      </w:r>
      <w:r w:rsidRPr="00453E60"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len</w:t>
      </w:r>
      <w:proofErr w:type="spellEnd"/>
      <w:r w:rsidRPr="00453E60"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t>row</w:t>
      </w:r>
      <w:r w:rsidRPr="00453E60">
        <w:rPr>
          <w:rFonts w:ascii="Courier New" w:hAnsi="Courier New"/>
          <w:sz w:val="18"/>
        </w:rPr>
        <w:t>) &gt;= 4:</w:t>
      </w:r>
      <w:r w:rsidRPr="00453E60">
        <w:rPr>
          <w:rFonts w:ascii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hAnsi="Courier New"/>
          <w:sz w:val="18"/>
        </w:rPr>
        <w:t>new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name</w:t>
      </w:r>
      <w:proofErr w:type="spellEnd"/>
      <w:r w:rsidRPr="00453E60">
        <w:rPr>
          <w:rFonts w:ascii="Courier New" w:hAnsi="Courier New"/>
          <w:sz w:val="18"/>
        </w:rPr>
        <w:t xml:space="preserve"> = </w:t>
      </w:r>
      <w:r>
        <w:rPr>
          <w:rFonts w:ascii="Courier New" w:hAnsi="Courier New"/>
          <w:sz w:val="18"/>
        </w:rPr>
        <w:t>str</w:t>
      </w:r>
      <w:r w:rsidRPr="00453E60"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row</w:t>
      </w:r>
      <w:r w:rsidRPr="00453E60">
        <w:rPr>
          <w:rFonts w:ascii="Courier New" w:hAnsi="Courier New"/>
          <w:sz w:val="18"/>
        </w:rPr>
        <w:t>.</w:t>
      </w:r>
      <w:r>
        <w:rPr>
          <w:rFonts w:ascii="Courier New" w:hAnsi="Courier New"/>
          <w:sz w:val="18"/>
        </w:rPr>
        <w:t>iloc</w:t>
      </w:r>
      <w:proofErr w:type="spellEnd"/>
      <w:r w:rsidRPr="00453E60">
        <w:rPr>
          <w:rFonts w:ascii="Courier New" w:hAnsi="Courier New"/>
          <w:sz w:val="18"/>
        </w:rPr>
        <w:t>[2]).</w:t>
      </w:r>
      <w:r>
        <w:rPr>
          <w:rFonts w:ascii="Courier New" w:hAnsi="Courier New"/>
          <w:sz w:val="18"/>
        </w:rPr>
        <w:t>strip</w:t>
      </w:r>
      <w:r w:rsidRPr="00453E60">
        <w:rPr>
          <w:rFonts w:ascii="Courier New" w:hAnsi="Courier New"/>
          <w:sz w:val="18"/>
        </w:rPr>
        <w:t>()</w:t>
      </w:r>
      <w:r w:rsidRPr="00453E60">
        <w:rPr>
          <w:rFonts w:ascii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hAnsi="Courier New"/>
          <w:sz w:val="18"/>
        </w:rPr>
        <w:t>node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name</w:t>
      </w:r>
      <w:proofErr w:type="spellEnd"/>
      <w:r w:rsidRPr="00453E60">
        <w:rPr>
          <w:rFonts w:ascii="Courier New" w:hAnsi="Courier New"/>
          <w:sz w:val="18"/>
        </w:rPr>
        <w:t xml:space="preserve"> = </w:t>
      </w:r>
      <w:r>
        <w:rPr>
          <w:rFonts w:ascii="Courier New" w:hAnsi="Courier New"/>
          <w:sz w:val="18"/>
        </w:rPr>
        <w:t>str</w:t>
      </w:r>
      <w:r w:rsidRPr="00453E60"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row</w:t>
      </w:r>
      <w:r w:rsidRPr="00453E60">
        <w:rPr>
          <w:rFonts w:ascii="Courier New" w:hAnsi="Courier New"/>
          <w:sz w:val="18"/>
        </w:rPr>
        <w:t>.</w:t>
      </w:r>
      <w:r>
        <w:rPr>
          <w:rFonts w:ascii="Courier New" w:hAnsi="Courier New"/>
          <w:sz w:val="18"/>
        </w:rPr>
        <w:t>iloc</w:t>
      </w:r>
      <w:proofErr w:type="spellEnd"/>
      <w:r w:rsidRPr="00453E60">
        <w:rPr>
          <w:rFonts w:ascii="Courier New" w:hAnsi="Courier New"/>
          <w:sz w:val="18"/>
        </w:rPr>
        <w:t>[3]).</w:t>
      </w:r>
      <w:r>
        <w:rPr>
          <w:rFonts w:ascii="Courier New" w:hAnsi="Courier New"/>
          <w:sz w:val="18"/>
        </w:rPr>
        <w:t>strip</w:t>
      </w:r>
      <w:r w:rsidRPr="00453E60">
        <w:rPr>
          <w:rFonts w:ascii="Courier New" w:hAnsi="Courier New"/>
          <w:sz w:val="18"/>
        </w:rPr>
        <w:t>()</w:t>
      </w:r>
      <w:r w:rsidRPr="00453E60"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t>if</w:t>
      </w:r>
      <w:r w:rsidRPr="00453E60"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new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name</w:t>
      </w:r>
      <w:proofErr w:type="spellEnd"/>
      <w:r w:rsidRPr="00453E60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and</w:t>
      </w:r>
      <w:r w:rsidRPr="00453E60"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node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name</w:t>
      </w:r>
      <w:proofErr w:type="spellEnd"/>
      <w:r w:rsidRPr="00453E60">
        <w:rPr>
          <w:rFonts w:ascii="Courier New" w:hAnsi="Courier New"/>
          <w:sz w:val="18"/>
        </w:rPr>
        <w:t>:</w:t>
      </w:r>
      <w:r w:rsidRPr="00453E60">
        <w:rPr>
          <w:rFonts w:ascii="Courier New" w:hAnsi="Courier New"/>
          <w:sz w:val="18"/>
        </w:rPr>
        <w:br/>
        <w:t xml:space="preserve">                    </w:t>
      </w:r>
      <w:proofErr w:type="spellStart"/>
      <w:r>
        <w:rPr>
          <w:rFonts w:ascii="Courier New" w:hAnsi="Courier New"/>
          <w:sz w:val="18"/>
        </w:rPr>
        <w:t>column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to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node</w:t>
      </w:r>
      <w:proofErr w:type="spellEnd"/>
      <w:r w:rsidRPr="00453E60">
        <w:rPr>
          <w:rFonts w:ascii="Courier New" w:hAnsi="Courier New"/>
          <w:sz w:val="18"/>
        </w:rPr>
        <w:t>[</w:t>
      </w:r>
      <w:proofErr w:type="spellStart"/>
      <w:r>
        <w:rPr>
          <w:rFonts w:ascii="Courier New" w:hAnsi="Courier New"/>
          <w:sz w:val="18"/>
        </w:rPr>
        <w:t>new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name</w:t>
      </w:r>
      <w:proofErr w:type="spellEnd"/>
      <w:r w:rsidRPr="00453E60">
        <w:rPr>
          <w:rFonts w:ascii="Courier New" w:hAnsi="Courier New"/>
          <w:sz w:val="18"/>
        </w:rPr>
        <w:t xml:space="preserve">] = </w:t>
      </w:r>
      <w:proofErr w:type="spellStart"/>
      <w:r>
        <w:rPr>
          <w:rFonts w:ascii="Courier New" w:hAnsi="Courier New"/>
          <w:sz w:val="18"/>
        </w:rPr>
        <w:t>node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name</w:t>
      </w:r>
      <w:proofErr w:type="spellEnd"/>
      <w:r w:rsidRPr="00453E60">
        <w:rPr>
          <w:rFonts w:ascii="Courier New" w:hAnsi="Courier New"/>
          <w:sz w:val="18"/>
        </w:rPr>
        <w:br/>
        <w:t xml:space="preserve">                </w:t>
      </w:r>
      <w:r w:rsidRPr="00453E60">
        <w:rPr>
          <w:rFonts w:ascii="Courier New" w:hAnsi="Courier New"/>
          <w:sz w:val="18"/>
        </w:rPr>
        <w:br/>
        <w:t xml:space="preserve">                # </w:t>
      </w:r>
      <w:r w:rsidRPr="00453E60">
        <w:rPr>
          <w:rFonts w:ascii="Courier New" w:hAnsi="Courier New"/>
          <w:sz w:val="18"/>
          <w:lang w:val="ru-RU"/>
        </w:rPr>
        <w:t>Попытка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получить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диапазоны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и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единицы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измерения</w:t>
      </w:r>
      <w:r w:rsidRPr="00453E60"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t>if</w:t>
      </w:r>
      <w:r w:rsidRPr="00453E60"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len</w:t>
      </w:r>
      <w:proofErr w:type="spellEnd"/>
      <w:r w:rsidRPr="00453E60"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t>row</w:t>
      </w:r>
      <w:r w:rsidRPr="00453E60">
        <w:rPr>
          <w:rFonts w:ascii="Courier New" w:hAnsi="Courier New"/>
          <w:sz w:val="18"/>
        </w:rPr>
        <w:t xml:space="preserve">) &gt;= 7 </w:t>
      </w:r>
      <w:r>
        <w:rPr>
          <w:rFonts w:ascii="Courier New" w:hAnsi="Courier New"/>
          <w:sz w:val="18"/>
        </w:rPr>
        <w:t>and</w:t>
      </w:r>
      <w:r w:rsidRPr="00453E60"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new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name</w:t>
      </w:r>
      <w:proofErr w:type="spellEnd"/>
      <w:r w:rsidRPr="00453E60">
        <w:rPr>
          <w:rFonts w:ascii="Courier New" w:hAnsi="Courier New"/>
          <w:sz w:val="18"/>
        </w:rPr>
        <w:t>:</w:t>
      </w:r>
      <w:r w:rsidRPr="00453E60"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t>try</w:t>
      </w:r>
      <w:r w:rsidRPr="00453E60">
        <w:rPr>
          <w:rFonts w:ascii="Courier New" w:hAnsi="Courier New"/>
          <w:sz w:val="18"/>
        </w:rPr>
        <w:t>:</w:t>
      </w:r>
      <w:r w:rsidRPr="00453E60">
        <w:rPr>
          <w:rFonts w:ascii="Courier New" w:hAnsi="Courier New"/>
          <w:sz w:val="18"/>
        </w:rPr>
        <w:br/>
        <w:t xml:space="preserve">                        </w:t>
      </w:r>
      <w:proofErr w:type="spellStart"/>
      <w:r>
        <w:rPr>
          <w:rFonts w:ascii="Courier New" w:hAnsi="Courier New"/>
          <w:sz w:val="18"/>
        </w:rPr>
        <w:t>min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val</w:t>
      </w:r>
      <w:proofErr w:type="spellEnd"/>
      <w:r w:rsidRPr="00453E60"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row</w:t>
      </w:r>
      <w:r w:rsidRPr="00453E60">
        <w:rPr>
          <w:rFonts w:ascii="Courier New" w:hAnsi="Courier New"/>
          <w:sz w:val="18"/>
        </w:rPr>
        <w:t>.</w:t>
      </w:r>
      <w:r>
        <w:rPr>
          <w:rFonts w:ascii="Courier New" w:hAnsi="Courier New"/>
          <w:sz w:val="18"/>
        </w:rPr>
        <w:t>iloc</w:t>
      </w:r>
      <w:proofErr w:type="spellEnd"/>
      <w:r w:rsidRPr="00453E60">
        <w:rPr>
          <w:rFonts w:ascii="Courier New" w:hAnsi="Courier New"/>
          <w:sz w:val="18"/>
        </w:rPr>
        <w:t>[5]</w:t>
      </w:r>
      <w:r w:rsidRPr="00453E60">
        <w:rPr>
          <w:rFonts w:ascii="Courier New" w:hAnsi="Courier New"/>
          <w:sz w:val="18"/>
        </w:rPr>
        <w:br/>
        <w:t xml:space="preserve">                        </w:t>
      </w:r>
      <w:proofErr w:type="spellStart"/>
      <w:r>
        <w:rPr>
          <w:rFonts w:ascii="Courier New" w:hAnsi="Courier New"/>
          <w:sz w:val="18"/>
        </w:rPr>
        <w:t>max</w:t>
      </w:r>
      <w:r w:rsidRPr="00453E60"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val</w:t>
      </w:r>
      <w:proofErr w:type="spellEnd"/>
      <w:r w:rsidRPr="00453E60"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row</w:t>
      </w:r>
      <w:r w:rsidRPr="00453E60">
        <w:rPr>
          <w:rFonts w:ascii="Courier New" w:hAnsi="Courier New"/>
          <w:sz w:val="18"/>
        </w:rPr>
        <w:t>.</w:t>
      </w:r>
      <w:r>
        <w:rPr>
          <w:rFonts w:ascii="Courier New" w:hAnsi="Courier New"/>
          <w:sz w:val="18"/>
        </w:rPr>
        <w:t>iloc</w:t>
      </w:r>
      <w:proofErr w:type="spellEnd"/>
      <w:r w:rsidRPr="00453E60">
        <w:rPr>
          <w:rFonts w:ascii="Courier New" w:hAnsi="Courier New"/>
          <w:sz w:val="18"/>
        </w:rPr>
        <w:t>[6]</w:t>
      </w:r>
      <w:r w:rsidRPr="00453E60">
        <w:rPr>
          <w:rFonts w:ascii="Courier New" w:hAnsi="Courier New"/>
          <w:sz w:val="18"/>
        </w:rPr>
        <w:br/>
        <w:t xml:space="preserve">                        </w:t>
      </w:r>
      <w:r>
        <w:rPr>
          <w:rFonts w:ascii="Courier New" w:hAnsi="Courier New"/>
          <w:sz w:val="18"/>
        </w:rPr>
        <w:t>units</w:t>
      </w:r>
      <w:r w:rsidRPr="00453E60">
        <w:rPr>
          <w:rFonts w:ascii="Courier New" w:hAnsi="Courier New"/>
          <w:sz w:val="18"/>
        </w:rPr>
        <w:t xml:space="preserve"> = </w:t>
      </w:r>
      <w:r>
        <w:rPr>
          <w:rFonts w:ascii="Courier New" w:hAnsi="Courier New"/>
          <w:sz w:val="18"/>
        </w:rPr>
        <w:t>str</w:t>
      </w:r>
      <w:r w:rsidRPr="00453E60"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row</w:t>
      </w:r>
      <w:r w:rsidRPr="00453E60">
        <w:rPr>
          <w:rFonts w:ascii="Courier New" w:hAnsi="Courier New"/>
          <w:sz w:val="18"/>
        </w:rPr>
        <w:t>.</w:t>
      </w:r>
      <w:r>
        <w:rPr>
          <w:rFonts w:ascii="Courier New" w:hAnsi="Courier New"/>
          <w:sz w:val="18"/>
        </w:rPr>
        <w:t>iloc</w:t>
      </w:r>
      <w:proofErr w:type="spellEnd"/>
      <w:r w:rsidRPr="00453E60">
        <w:rPr>
          <w:rFonts w:ascii="Courier New" w:hAnsi="Courier New"/>
          <w:sz w:val="18"/>
        </w:rPr>
        <w:t>[7]).</w:t>
      </w:r>
      <w:r>
        <w:rPr>
          <w:rFonts w:ascii="Courier New" w:hAnsi="Courier New"/>
          <w:sz w:val="18"/>
        </w:rPr>
        <w:t>strip</w:t>
      </w:r>
      <w:r w:rsidRPr="00453E60">
        <w:rPr>
          <w:rFonts w:ascii="Courier New" w:hAnsi="Courier New"/>
          <w:sz w:val="18"/>
        </w:rPr>
        <w:t xml:space="preserve">() </w:t>
      </w:r>
      <w:r>
        <w:rPr>
          <w:rFonts w:ascii="Courier New" w:hAnsi="Courier New"/>
          <w:sz w:val="18"/>
        </w:rPr>
        <w:t>if</w:t>
      </w:r>
      <w:r w:rsidRPr="00453E60"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len</w:t>
      </w:r>
      <w:proofErr w:type="spellEnd"/>
      <w:r w:rsidRPr="00453E60"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t>row</w:t>
      </w:r>
      <w:r w:rsidRPr="00453E60">
        <w:rPr>
          <w:rFonts w:ascii="Courier New" w:hAnsi="Courier New"/>
          <w:sz w:val="18"/>
        </w:rPr>
        <w:t xml:space="preserve">) &gt;= 8 </w:t>
      </w:r>
      <w:r>
        <w:rPr>
          <w:rFonts w:ascii="Courier New" w:hAnsi="Courier New"/>
          <w:sz w:val="18"/>
        </w:rPr>
        <w:t>and</w:t>
      </w:r>
      <w:r w:rsidRPr="00453E60"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pd</w:t>
      </w:r>
      <w:r w:rsidRPr="00453E60">
        <w:rPr>
          <w:rFonts w:ascii="Courier New" w:hAnsi="Courier New"/>
          <w:sz w:val="18"/>
        </w:rPr>
        <w:t>.</w:t>
      </w:r>
      <w:r>
        <w:rPr>
          <w:rFonts w:ascii="Courier New" w:hAnsi="Courier New"/>
          <w:sz w:val="18"/>
        </w:rPr>
        <w:t>notna</w:t>
      </w:r>
      <w:proofErr w:type="spellEnd"/>
      <w:r w:rsidRPr="00453E60"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row</w:t>
      </w:r>
      <w:r w:rsidRPr="00453E60">
        <w:rPr>
          <w:rFonts w:ascii="Courier New" w:hAnsi="Courier New"/>
          <w:sz w:val="18"/>
        </w:rPr>
        <w:t>.</w:t>
      </w:r>
      <w:r>
        <w:rPr>
          <w:rFonts w:ascii="Courier New" w:hAnsi="Courier New"/>
          <w:sz w:val="18"/>
        </w:rPr>
        <w:t>iloc</w:t>
      </w:r>
      <w:proofErr w:type="spellEnd"/>
      <w:r w:rsidRPr="00453E60">
        <w:rPr>
          <w:rFonts w:ascii="Courier New" w:hAnsi="Courier New"/>
          <w:sz w:val="18"/>
        </w:rPr>
        <w:t xml:space="preserve">[7]) </w:t>
      </w:r>
      <w:r>
        <w:rPr>
          <w:rFonts w:ascii="Courier New" w:hAnsi="Courier New"/>
          <w:sz w:val="18"/>
        </w:rPr>
        <w:t>else</w:t>
      </w:r>
      <w:r w:rsidRPr="00453E60">
        <w:rPr>
          <w:rFonts w:ascii="Courier New" w:hAnsi="Courier New"/>
          <w:sz w:val="18"/>
        </w:rPr>
        <w:t xml:space="preserve"> ""</w:t>
      </w:r>
      <w:r w:rsidRPr="00453E60">
        <w:rPr>
          <w:rFonts w:ascii="Courier New" w:hAnsi="Courier New"/>
          <w:sz w:val="18"/>
        </w:rPr>
        <w:br/>
      </w:r>
      <w:r w:rsidRPr="00453E60">
        <w:rPr>
          <w:rFonts w:ascii="Courier New" w:hAnsi="Courier New"/>
          <w:sz w:val="18"/>
        </w:rPr>
        <w:lastRenderedPageBreak/>
        <w:t xml:space="preserve">                        </w:t>
      </w:r>
      <w:r w:rsidRPr="00453E60">
        <w:rPr>
          <w:rFonts w:ascii="Courier New" w:hAnsi="Courier New"/>
          <w:sz w:val="18"/>
        </w:rPr>
        <w:br/>
        <w:t xml:space="preserve">                        # </w:t>
      </w:r>
      <w:r w:rsidRPr="00453E60">
        <w:rPr>
          <w:rFonts w:ascii="Courier New" w:hAnsi="Courier New"/>
          <w:sz w:val="18"/>
          <w:lang w:val="ru-RU"/>
        </w:rPr>
        <w:t>Если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единицы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измерения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не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заданы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явно</w:t>
      </w:r>
      <w:r w:rsidRPr="00453E60">
        <w:rPr>
          <w:rFonts w:ascii="Courier New" w:hAnsi="Courier New"/>
          <w:sz w:val="18"/>
        </w:rPr>
        <w:t xml:space="preserve">, </w:t>
      </w:r>
      <w:r w:rsidRPr="00453E60">
        <w:rPr>
          <w:rFonts w:ascii="Courier New" w:hAnsi="Courier New"/>
          <w:sz w:val="18"/>
          <w:lang w:val="ru-RU"/>
        </w:rPr>
        <w:t>определяем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по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имени</w:t>
      </w:r>
      <w:r w:rsidRPr="00453E60">
        <w:rPr>
          <w:rFonts w:ascii="Courier New" w:hAnsi="Courier New"/>
          <w:sz w:val="18"/>
        </w:rPr>
        <w:t xml:space="preserve"> </w:t>
      </w:r>
      <w:r w:rsidRPr="00453E60">
        <w:rPr>
          <w:rFonts w:ascii="Courier New" w:hAnsi="Courier New"/>
          <w:sz w:val="18"/>
          <w:lang w:val="ru-RU"/>
        </w:rPr>
        <w:t>параметра</w:t>
      </w:r>
      <w:r w:rsidRPr="00453E60">
        <w:rPr>
          <w:rFonts w:ascii="Courier New" w:hAnsi="Courier New"/>
          <w:sz w:val="18"/>
        </w:rPr>
        <w:br/>
        <w:t xml:space="preserve">                        </w:t>
      </w:r>
      <w:r>
        <w:rPr>
          <w:rFonts w:ascii="Courier New" w:hAnsi="Courier New"/>
          <w:sz w:val="18"/>
        </w:rPr>
        <w:t>if</w:t>
      </w:r>
      <w:r w:rsidRPr="00453E60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not</w:t>
      </w:r>
      <w:r w:rsidRPr="00453E60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units</w:t>
      </w:r>
      <w:r w:rsidRPr="00453E60">
        <w:rPr>
          <w:rFonts w:ascii="Courier New" w:hAnsi="Courier New"/>
          <w:sz w:val="18"/>
        </w:rPr>
        <w:t>:</w:t>
      </w:r>
      <w:r w:rsidRPr="00453E60">
        <w:rPr>
          <w:rFonts w:ascii="Courier New" w:hAnsi="Courier New"/>
          <w:sz w:val="18"/>
        </w:rPr>
        <w:br/>
        <w:t xml:space="preserve">                            # </w:t>
      </w:r>
      <w:r w:rsidRPr="00453E60">
        <w:rPr>
          <w:rFonts w:ascii="Courier New" w:hAnsi="Courier New"/>
          <w:sz w:val="18"/>
          <w:lang w:val="ru-RU"/>
        </w:rPr>
        <w:t>Проверяем</w:t>
      </w:r>
      <w:r w:rsidRPr="00453E60">
        <w:rPr>
          <w:rFonts w:ascii="Courier New" w:hAnsi="Courier New"/>
          <w:sz w:val="18"/>
        </w:rPr>
        <w:t xml:space="preserve"> 4-</w:t>
      </w:r>
      <w:r w:rsidRPr="00453E60">
        <w:rPr>
          <w:rFonts w:ascii="Courier New" w:hAnsi="Courier New"/>
          <w:sz w:val="18"/>
          <w:lang w:val="ru-RU"/>
        </w:rPr>
        <w:t>й</w:t>
      </w:r>
      <w:r w:rsidRPr="00453E60"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столбец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имя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параметра</w:t>
      </w:r>
      <w:proofErr w:type="spellEnd"/>
      <w:r>
        <w:rPr>
          <w:rFonts w:ascii="Courier New" w:hAnsi="Courier New"/>
          <w:sz w:val="18"/>
        </w:rPr>
        <w:t xml:space="preserve">), </w:t>
      </w:r>
      <w:proofErr w:type="spellStart"/>
      <w:r>
        <w:rPr>
          <w:rFonts w:ascii="Courier New" w:hAnsi="Courier New"/>
          <w:sz w:val="18"/>
        </w:rPr>
        <w:t>если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он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существует</w:t>
      </w:r>
      <w:proofErr w:type="spellEnd"/>
      <w:r>
        <w:rPr>
          <w:rFonts w:ascii="Courier New" w:hAnsi="Courier New"/>
          <w:sz w:val="18"/>
        </w:rPr>
        <w:br/>
        <w:t xml:space="preserve">                            </w:t>
      </w:r>
      <w:proofErr w:type="spellStart"/>
      <w:r>
        <w:rPr>
          <w:rFonts w:ascii="Courier New" w:hAnsi="Courier New"/>
          <w:sz w:val="18"/>
        </w:rPr>
        <w:t>param_name</w:t>
      </w:r>
      <w:proofErr w:type="spellEnd"/>
      <w:r>
        <w:rPr>
          <w:rFonts w:ascii="Courier New" w:hAnsi="Courier New"/>
          <w:sz w:val="18"/>
        </w:rPr>
        <w:t xml:space="preserve"> = str(</w:t>
      </w:r>
      <w:proofErr w:type="spellStart"/>
      <w:r>
        <w:rPr>
          <w:rFonts w:ascii="Courier New" w:hAnsi="Courier New"/>
          <w:sz w:val="18"/>
        </w:rPr>
        <w:t>row.iloc</w:t>
      </w:r>
      <w:proofErr w:type="spellEnd"/>
      <w:r>
        <w:rPr>
          <w:rFonts w:ascii="Courier New" w:hAnsi="Courier New"/>
          <w:sz w:val="18"/>
        </w:rPr>
        <w:t xml:space="preserve">[4]).strip() if </w:t>
      </w:r>
      <w:proofErr w:type="spellStart"/>
      <w:r>
        <w:rPr>
          <w:rFonts w:ascii="Courier New" w:hAnsi="Courier New"/>
          <w:sz w:val="18"/>
        </w:rPr>
        <w:t>len</w:t>
      </w:r>
      <w:proofErr w:type="spellEnd"/>
      <w:r>
        <w:rPr>
          <w:rFonts w:ascii="Courier New" w:hAnsi="Courier New"/>
          <w:sz w:val="18"/>
        </w:rPr>
        <w:t>(row) &gt;= 5 else ""</w:t>
      </w:r>
      <w:r>
        <w:rPr>
          <w:rFonts w:ascii="Courier New" w:hAnsi="Courier New"/>
          <w:sz w:val="18"/>
        </w:rPr>
        <w:br/>
        <w:t xml:space="preserve">                            </w:t>
      </w:r>
      <w:proofErr w:type="spellStart"/>
      <w:r>
        <w:rPr>
          <w:rFonts w:ascii="Courier New" w:hAnsi="Courier New"/>
          <w:sz w:val="18"/>
        </w:rPr>
        <w:t>check_name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param_name.lower</w:t>
      </w:r>
      <w:proofErr w:type="spellEnd"/>
      <w:r>
        <w:rPr>
          <w:rFonts w:ascii="Courier New" w:hAnsi="Courier New"/>
          <w:sz w:val="18"/>
        </w:rPr>
        <w:t xml:space="preserve">() if </w:t>
      </w:r>
      <w:proofErr w:type="spellStart"/>
      <w:r>
        <w:rPr>
          <w:rFonts w:ascii="Courier New" w:hAnsi="Courier New"/>
          <w:sz w:val="18"/>
        </w:rPr>
        <w:t>param_name</w:t>
      </w:r>
      <w:proofErr w:type="spellEnd"/>
      <w:r>
        <w:rPr>
          <w:rFonts w:ascii="Courier New" w:hAnsi="Courier New"/>
          <w:sz w:val="18"/>
        </w:rPr>
        <w:t xml:space="preserve"> else </w:t>
      </w:r>
      <w:proofErr w:type="spellStart"/>
      <w:r>
        <w:rPr>
          <w:rFonts w:ascii="Courier New" w:hAnsi="Courier New"/>
          <w:sz w:val="18"/>
        </w:rPr>
        <w:t>new_name.lower</w:t>
      </w:r>
      <w:proofErr w:type="spellEnd"/>
      <w:r>
        <w:rPr>
          <w:rFonts w:ascii="Courier New" w:hAnsi="Courier New"/>
          <w:sz w:val="18"/>
        </w:rPr>
        <w:t>()</w:t>
      </w:r>
      <w:r>
        <w:rPr>
          <w:rFonts w:ascii="Courier New" w:hAnsi="Courier New"/>
          <w:sz w:val="18"/>
        </w:rPr>
        <w:br/>
        <w:t xml:space="preserve">                            </w:t>
      </w:r>
      <w:r>
        <w:rPr>
          <w:rFonts w:ascii="Courier New" w:hAnsi="Courier New"/>
          <w:sz w:val="18"/>
        </w:rPr>
        <w:br/>
        <w:t xml:space="preserve">                            if "</w:t>
      </w:r>
      <w:proofErr w:type="spellStart"/>
      <w:r>
        <w:rPr>
          <w:rFonts w:ascii="Courier New" w:hAnsi="Courier New"/>
          <w:sz w:val="18"/>
        </w:rPr>
        <w:t>перепад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давления</w:t>
      </w:r>
      <w:proofErr w:type="spellEnd"/>
      <w:r>
        <w:rPr>
          <w:rFonts w:ascii="Courier New" w:hAnsi="Courier New"/>
          <w:sz w:val="18"/>
        </w:rPr>
        <w:t xml:space="preserve">" in </w:t>
      </w:r>
      <w:proofErr w:type="spellStart"/>
      <w:r>
        <w:rPr>
          <w:rFonts w:ascii="Courier New" w:hAnsi="Courier New"/>
          <w:sz w:val="18"/>
        </w:rPr>
        <w:t>check_name</w:t>
      </w:r>
      <w:proofErr w:type="spellEnd"/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z w:val="18"/>
        </w:rPr>
        <w:br/>
        <w:t xml:space="preserve">                                units = "</w:t>
      </w:r>
      <w:proofErr w:type="spellStart"/>
      <w:r>
        <w:rPr>
          <w:rFonts w:ascii="Courier New" w:hAnsi="Courier New"/>
          <w:sz w:val="18"/>
        </w:rPr>
        <w:t>кгс</w:t>
      </w:r>
      <w:proofErr w:type="spellEnd"/>
      <w:r>
        <w:rPr>
          <w:rFonts w:ascii="Courier New" w:hAnsi="Courier New"/>
          <w:sz w:val="18"/>
        </w:rPr>
        <w:t>/см2"</w:t>
      </w:r>
      <w:r>
        <w:rPr>
          <w:rFonts w:ascii="Courier New" w:hAnsi="Courier New"/>
          <w:sz w:val="18"/>
        </w:rPr>
        <w:br/>
        <w:t xml:space="preserve">                            </w:t>
      </w:r>
      <w:proofErr w:type="spellStart"/>
      <w:r>
        <w:rPr>
          <w:rFonts w:ascii="Courier New" w:hAnsi="Courier New"/>
          <w:sz w:val="18"/>
        </w:rPr>
        <w:t>elif</w:t>
      </w:r>
      <w:proofErr w:type="spellEnd"/>
      <w:r>
        <w:rPr>
          <w:rFonts w:ascii="Courier New" w:hAnsi="Courier New"/>
          <w:sz w:val="18"/>
        </w:rPr>
        <w:t xml:space="preserve"> "</w:t>
      </w:r>
      <w:proofErr w:type="spellStart"/>
      <w:r>
        <w:rPr>
          <w:rFonts w:ascii="Courier New" w:hAnsi="Courier New"/>
          <w:sz w:val="18"/>
        </w:rPr>
        <w:t>расход</w:t>
      </w:r>
      <w:proofErr w:type="spellEnd"/>
      <w:r>
        <w:rPr>
          <w:rFonts w:ascii="Courier New" w:hAnsi="Courier New"/>
          <w:sz w:val="18"/>
        </w:rPr>
        <w:t xml:space="preserve">" in </w:t>
      </w:r>
      <w:proofErr w:type="spellStart"/>
      <w:r>
        <w:rPr>
          <w:rFonts w:ascii="Courier New" w:hAnsi="Courier New"/>
          <w:sz w:val="18"/>
        </w:rPr>
        <w:t>check_name</w:t>
      </w:r>
      <w:proofErr w:type="spellEnd"/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z w:val="18"/>
        </w:rPr>
        <w:br/>
        <w:t xml:space="preserve">                                units = "</w:t>
      </w:r>
      <w:proofErr w:type="spellStart"/>
      <w:r>
        <w:rPr>
          <w:rFonts w:ascii="Courier New" w:hAnsi="Courier New"/>
          <w:sz w:val="18"/>
        </w:rPr>
        <w:t>тыс</w:t>
      </w:r>
      <w:proofErr w:type="spellEnd"/>
      <w:r>
        <w:rPr>
          <w:rFonts w:ascii="Courier New" w:hAnsi="Courier New"/>
          <w:sz w:val="18"/>
        </w:rPr>
        <w:t>. м3/ч"</w:t>
      </w:r>
      <w:r>
        <w:rPr>
          <w:rFonts w:ascii="Courier New" w:hAnsi="Courier New"/>
          <w:sz w:val="18"/>
        </w:rPr>
        <w:br/>
        <w:t xml:space="preserve">                            elif "температура" in check_name:</w:t>
      </w:r>
      <w:r>
        <w:rPr>
          <w:rFonts w:ascii="Courier New" w:hAnsi="Courier New"/>
          <w:sz w:val="18"/>
        </w:rPr>
        <w:br/>
        <w:t xml:space="preserve">                                units = "°C"</w:t>
      </w:r>
      <w:r>
        <w:rPr>
          <w:rFonts w:ascii="Courier New" w:hAnsi="Courier New"/>
          <w:sz w:val="18"/>
        </w:rPr>
        <w:br/>
        <w:t xml:space="preserve">                        </w:t>
      </w:r>
      <w:r>
        <w:rPr>
          <w:rFonts w:ascii="Courier New" w:hAnsi="Courier New"/>
          <w:sz w:val="18"/>
        </w:rPr>
        <w:br/>
        <w:t xml:space="preserve">                        if pd.notna(min_val) and pd.notna(max_val):</w:t>
      </w:r>
      <w:r>
        <w:rPr>
          <w:rFonts w:ascii="Courier New" w:hAnsi="Courier New"/>
          <w:sz w:val="18"/>
        </w:rPr>
        <w:br/>
        <w:t xml:space="preserve">                            range_str = f"({min_val} ... {max_val} {units})".strip()</w:t>
      </w:r>
      <w:r>
        <w:rPr>
          <w:rFonts w:ascii="Courier New" w:hAnsi="Courier New"/>
          <w:sz w:val="18"/>
        </w:rPr>
        <w:br/>
        <w:t xml:space="preserve">                            param_ranges[new_name] = range_str</w:t>
      </w:r>
      <w:r>
        <w:rPr>
          <w:rFonts w:ascii="Courier New" w:hAnsi="Courier New"/>
          <w:sz w:val="18"/>
        </w:rPr>
        <w:br/>
        <w:t xml:space="preserve">                    except Exception:</w:t>
      </w:r>
      <w:r>
        <w:rPr>
          <w:rFonts w:ascii="Courier New" w:hAnsi="Courier New"/>
          <w:sz w:val="18"/>
        </w:rPr>
        <w:br/>
        <w:t xml:space="preserve">                        pass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Группируем столбцы по узлам измерения</w:t>
      </w:r>
      <w:r>
        <w:rPr>
          <w:rFonts w:ascii="Courier New" w:hAnsi="Courier New"/>
          <w:sz w:val="18"/>
        </w:rPr>
        <w:br/>
        <w:t xml:space="preserve">        current_node = None</w:t>
      </w:r>
      <w:r>
        <w:rPr>
          <w:rFonts w:ascii="Courier New" w:hAnsi="Courier New"/>
          <w:sz w:val="18"/>
        </w:rPr>
        <w:br/>
        <w:t xml:space="preserve">        node_start_col = None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Создаем стили границ</w:t>
      </w:r>
      <w:r>
        <w:rPr>
          <w:rFonts w:ascii="Courier New" w:hAnsi="Courier New"/>
          <w:sz w:val="18"/>
        </w:rPr>
        <w:br/>
        <w:t xml:space="preserve">        thin_border = Side(style='thin')</w:t>
      </w:r>
      <w:r>
        <w:rPr>
          <w:rFonts w:ascii="Courier New" w:hAnsi="Courier New"/>
          <w:sz w:val="18"/>
        </w:rPr>
        <w:br/>
        <w:t xml:space="preserve">        thick_border = Side(style='thick')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Создаем стиль выравнивания по центру</w:t>
      </w:r>
      <w:r>
        <w:rPr>
          <w:rFonts w:ascii="Courier New" w:hAnsi="Courier New"/>
          <w:sz w:val="18"/>
        </w:rPr>
        <w:br/>
        <w:t xml:space="preserve">        center_alignment = Alignment(horizontal='center', vertical='center', wrap_text=True)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Применяем форматирование и границы</w:t>
      </w:r>
      <w:r>
        <w:rPr>
          <w:rFonts w:ascii="Courier New" w:hAnsi="Courier New"/>
          <w:sz w:val="18"/>
        </w:rPr>
        <w:br/>
        <w:t xml:space="preserve">        formatted_columns = 0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Словарь для отслеживания пар Параметр-Стрелка для объединения</w:t>
      </w:r>
      <w:r>
        <w:rPr>
          <w:rFonts w:ascii="Courier New" w:hAnsi="Courier New"/>
          <w:sz w:val="18"/>
        </w:rPr>
        <w:br/>
        <w:t xml:space="preserve">        merge_candidates = {} # {param_name: {'start_col': idx, 'end_col': idx}}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for col_idx in range(1, max_col + 1):</w:t>
      </w:r>
      <w:r>
        <w:rPr>
          <w:rFonts w:ascii="Courier New" w:hAnsi="Courier New"/>
          <w:sz w:val="18"/>
        </w:rPr>
        <w:br/>
        <w:t xml:space="preserve">            try:</w:t>
      </w:r>
      <w:r>
        <w:rPr>
          <w:rFonts w:ascii="Courier New" w:hAnsi="Courier New"/>
          <w:sz w:val="18"/>
        </w:rPr>
        <w:br/>
        <w:t xml:space="preserve">                header = headers[col_idx - 1]</w:t>
      </w:r>
      <w:r>
        <w:rPr>
          <w:rFonts w:ascii="Courier New" w:hAnsi="Courier New"/>
          <w:sz w:val="18"/>
        </w:rPr>
        <w:br/>
        <w:t xml:space="preserve">                base_header = header.split(' ⚠')[0] if header and ' ⚠' in header else header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# Если это заголовок с диапазоном, готовим объединение</w:t>
      </w:r>
      <w:r>
        <w:rPr>
          <w:rFonts w:ascii="Courier New" w:hAnsi="Courier New"/>
          <w:sz w:val="18"/>
        </w:rPr>
        <w:br/>
        <w:t xml:space="preserve">                if base_header in param_ranges:</w:t>
      </w:r>
      <w:r>
        <w:rPr>
          <w:rFonts w:ascii="Courier New" w:hAnsi="Courier New"/>
          <w:sz w:val="18"/>
        </w:rPr>
        <w:br/>
        <w:t xml:space="preserve">                    if base_header not in merge_candidates:</w:t>
      </w:r>
      <w:r>
        <w:rPr>
          <w:rFonts w:ascii="Courier New" w:hAnsi="Courier New"/>
          <w:sz w:val="18"/>
        </w:rPr>
        <w:br/>
        <w:t xml:space="preserve">                        merge_candidates[base_header] = {'start': col_idx, 'end': col_idx}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else:</w:t>
      </w:r>
      <w:r>
        <w:rPr>
          <w:rFonts w:ascii="Courier New" w:hAnsi="Courier New"/>
          <w:sz w:val="18"/>
        </w:rPr>
        <w:br/>
        <w:t xml:space="preserve">                        merge_candidates[base_header]['end'] = col_idx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# Определяем узел измерения для текущего столбца</w:t>
      </w:r>
      <w:r>
        <w:rPr>
          <w:rFonts w:ascii="Courier New" w:hAnsi="Courier New"/>
          <w:sz w:val="18"/>
        </w:rPr>
        <w:br/>
        <w:t xml:space="preserve">                node = column_to_node.get(base_header)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# Обработка границ для группировки по узлам</w:t>
      </w:r>
      <w:r>
        <w:rPr>
          <w:rFonts w:ascii="Courier New" w:hAnsi="Courier New"/>
          <w:sz w:val="18"/>
        </w:rPr>
        <w:br/>
        <w:t xml:space="preserve">                if node:</w:t>
      </w:r>
      <w:r>
        <w:rPr>
          <w:rFonts w:ascii="Courier New" w:hAnsi="Courier New"/>
          <w:sz w:val="18"/>
        </w:rPr>
        <w:br/>
        <w:t xml:space="preserve">                    if node != current_node:</w:t>
      </w:r>
      <w:r>
        <w:rPr>
          <w:rFonts w:ascii="Courier New" w:hAnsi="Courier New"/>
          <w:sz w:val="18"/>
        </w:rPr>
        <w:br/>
        <w:t xml:space="preserve">                        # Закрываем предыдущую группу</w:t>
      </w:r>
      <w:r>
        <w:rPr>
          <w:rFonts w:ascii="Courier New" w:hAnsi="Courier New"/>
          <w:sz w:val="18"/>
        </w:rPr>
        <w:br/>
        <w:t xml:space="preserve">                        if current_node and node_start_col:</w:t>
      </w:r>
      <w:r>
        <w:rPr>
          <w:rFonts w:ascii="Courier New" w:hAnsi="Courier New"/>
          <w:sz w:val="18"/>
        </w:rPr>
        <w:br/>
        <w:t xml:space="preserve">                            # Устанавливаем правую границу для предыдущей группы</w:t>
      </w:r>
      <w:r>
        <w:rPr>
          <w:rFonts w:ascii="Courier New" w:hAnsi="Courier New"/>
          <w:sz w:val="18"/>
        </w:rPr>
        <w:br/>
        <w:t xml:space="preserve">                            for row in range(1, max_row + 1):</w:t>
      </w:r>
      <w:r>
        <w:rPr>
          <w:rFonts w:ascii="Courier New" w:hAnsi="Courier New"/>
          <w:sz w:val="18"/>
        </w:rPr>
        <w:br/>
        <w:t xml:space="preserve">                                cell = ws.cell(row=row, column=col_idx-1)</w:t>
      </w:r>
      <w:r>
        <w:rPr>
          <w:rFonts w:ascii="Courier New" w:hAnsi="Courier New"/>
          <w:sz w:val="18"/>
        </w:rPr>
        <w:br/>
        <w:t xml:space="preserve">                                current_border = cell.border</w:t>
      </w:r>
      <w:r>
        <w:rPr>
          <w:rFonts w:ascii="Courier New" w:hAnsi="Courier New"/>
          <w:sz w:val="18"/>
        </w:rPr>
        <w:br/>
        <w:t xml:space="preserve">                                cell.border = Border(</w:t>
      </w:r>
      <w:r>
        <w:rPr>
          <w:rFonts w:ascii="Courier New" w:hAnsi="Courier New"/>
          <w:sz w:val="18"/>
        </w:rPr>
        <w:br/>
        <w:t xml:space="preserve">                                    left=current_border.left,</w:t>
      </w:r>
      <w:r>
        <w:rPr>
          <w:rFonts w:ascii="Courier New" w:hAnsi="Courier New"/>
          <w:sz w:val="18"/>
        </w:rPr>
        <w:br/>
        <w:t xml:space="preserve">                                    right=thick_border,</w:t>
      </w:r>
      <w:r>
        <w:rPr>
          <w:rFonts w:ascii="Courier New" w:hAnsi="Courier New"/>
          <w:sz w:val="18"/>
        </w:rPr>
        <w:br/>
        <w:t xml:space="preserve">                                    top=current_border.top,</w:t>
      </w:r>
      <w:r>
        <w:rPr>
          <w:rFonts w:ascii="Courier New" w:hAnsi="Courier New"/>
          <w:sz w:val="18"/>
        </w:rPr>
        <w:br/>
        <w:t xml:space="preserve">                                    bottom=current_border.bottom</w:t>
      </w:r>
      <w:r>
        <w:rPr>
          <w:rFonts w:ascii="Courier New" w:hAnsi="Courier New"/>
          <w:sz w:val="18"/>
        </w:rPr>
        <w:br/>
        <w:t xml:space="preserve">                                )</w:t>
      </w:r>
      <w:r>
        <w:rPr>
          <w:rFonts w:ascii="Courier New" w:hAnsi="Courier New"/>
          <w:sz w:val="18"/>
        </w:rPr>
        <w:br/>
        <w:t xml:space="preserve">                        </w:t>
      </w:r>
      <w:r>
        <w:rPr>
          <w:rFonts w:ascii="Courier New" w:hAnsi="Courier New"/>
          <w:sz w:val="18"/>
        </w:rPr>
        <w:br/>
        <w:t xml:space="preserve">                        # Начинаем новую группу</w:t>
      </w:r>
      <w:r>
        <w:rPr>
          <w:rFonts w:ascii="Courier New" w:hAnsi="Courier New"/>
          <w:sz w:val="18"/>
        </w:rPr>
        <w:br/>
        <w:t xml:space="preserve">                        current_node = node</w:t>
      </w:r>
      <w:r>
        <w:rPr>
          <w:rFonts w:ascii="Courier New" w:hAnsi="Courier New"/>
          <w:sz w:val="18"/>
        </w:rPr>
        <w:br/>
        <w:t xml:space="preserve">                        node_start_col = col_idx</w:t>
      </w:r>
      <w:r>
        <w:rPr>
          <w:rFonts w:ascii="Courier New" w:hAnsi="Courier New"/>
          <w:sz w:val="18"/>
        </w:rPr>
        <w:br/>
        <w:t xml:space="preserve">                        </w:t>
      </w:r>
      <w:r>
        <w:rPr>
          <w:rFonts w:ascii="Courier New" w:hAnsi="Courier New"/>
          <w:sz w:val="18"/>
        </w:rPr>
        <w:br/>
        <w:t xml:space="preserve">                        # Устанавливаем левую границу для новой группы</w:t>
      </w:r>
      <w:r>
        <w:rPr>
          <w:rFonts w:ascii="Courier New" w:hAnsi="Courier New"/>
          <w:sz w:val="18"/>
        </w:rPr>
        <w:br/>
        <w:t xml:space="preserve">                        for row in range(1, max_row + 1):</w:t>
      </w:r>
      <w:r>
        <w:rPr>
          <w:rFonts w:ascii="Courier New" w:hAnsi="Courier New"/>
          <w:sz w:val="18"/>
        </w:rPr>
        <w:br/>
        <w:t xml:space="preserve">                            cell = ws.cell(row=row, column=col_idx)</w:t>
      </w:r>
      <w:r>
        <w:rPr>
          <w:rFonts w:ascii="Courier New" w:hAnsi="Courier New"/>
          <w:sz w:val="18"/>
        </w:rPr>
        <w:br/>
        <w:t xml:space="preserve">                            current_border = cell.border</w:t>
      </w:r>
      <w:r>
        <w:rPr>
          <w:rFonts w:ascii="Courier New" w:hAnsi="Courier New"/>
          <w:sz w:val="18"/>
        </w:rPr>
        <w:br/>
        <w:t xml:space="preserve">                            cell.border = Border(</w:t>
      </w:r>
      <w:r>
        <w:rPr>
          <w:rFonts w:ascii="Courier New" w:hAnsi="Courier New"/>
          <w:sz w:val="18"/>
        </w:rPr>
        <w:br/>
        <w:t xml:space="preserve">                                left=thick_border,</w:t>
      </w:r>
      <w:r>
        <w:rPr>
          <w:rFonts w:ascii="Courier New" w:hAnsi="Courier New"/>
          <w:sz w:val="18"/>
        </w:rPr>
        <w:br/>
        <w:t xml:space="preserve">                                right=current_border.right,</w:t>
      </w:r>
      <w:r>
        <w:rPr>
          <w:rFonts w:ascii="Courier New" w:hAnsi="Courier New"/>
          <w:sz w:val="18"/>
        </w:rPr>
        <w:br/>
        <w:t xml:space="preserve">                                top=current_border.top,</w:t>
      </w:r>
      <w:r>
        <w:rPr>
          <w:rFonts w:ascii="Courier New" w:hAnsi="Courier New"/>
          <w:sz w:val="18"/>
        </w:rPr>
        <w:br/>
        <w:t xml:space="preserve">                                bottom=current_border.bottom</w:t>
      </w:r>
      <w:r>
        <w:rPr>
          <w:rFonts w:ascii="Courier New" w:hAnsi="Courier New"/>
          <w:sz w:val="18"/>
        </w:rPr>
        <w:br/>
        <w:t xml:space="preserve">                            )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# Применяем условное форматирование (данные теперь с 3 строки)</w:t>
      </w:r>
      <w:r>
        <w:rPr>
          <w:rFonts w:ascii="Courier New" w:hAnsi="Courier New"/>
          <w:sz w:val="18"/>
        </w:rPr>
        <w:br/>
        <w:t xml:space="preserve">                if header != "Время" and not header.endswith('⚠'):</w:t>
      </w:r>
      <w:r>
        <w:rPr>
          <w:rFonts w:ascii="Courier New" w:hAnsi="Courier New"/>
          <w:sz w:val="18"/>
        </w:rPr>
        <w:br/>
        <w:t xml:space="preserve">                    col_letter = get_column_letter(col_idx)</w:t>
      </w:r>
      <w:r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br/>
        <w:t xml:space="preserve">                    # Создаем список диапазонов для форматирования, исключая ячейки с нулевыми значениями</w:t>
      </w:r>
      <w:r>
        <w:rPr>
          <w:rFonts w:ascii="Courier New" w:hAnsi="Courier New"/>
          <w:sz w:val="18"/>
        </w:rPr>
        <w:br/>
        <w:t xml:space="preserve">                    ranges_to_format = []</w:t>
      </w:r>
      <w:r>
        <w:rPr>
          <w:rFonts w:ascii="Courier New" w:hAnsi="Courier New"/>
          <w:sz w:val="18"/>
        </w:rPr>
        <w:br/>
        <w:t xml:space="preserve">                    current_range_start = None</w:t>
      </w:r>
      <w:r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br/>
        <w:t xml:space="preserve">                    for row in range(3, max_row + 1):</w:t>
      </w:r>
      <w:r>
        <w:rPr>
          <w:rFonts w:ascii="Courier New" w:hAnsi="Courier New"/>
          <w:sz w:val="18"/>
        </w:rPr>
        <w:br/>
        <w:t xml:space="preserve">                        cell = ws[f'{col_letter}{row}']</w:t>
      </w:r>
      <w:r>
        <w:rPr>
          <w:rFonts w:ascii="Courier New" w:hAnsi="Courier New"/>
          <w:sz w:val="18"/>
        </w:rPr>
        <w:br/>
        <w:t xml:space="preserve">                        cell_value = cell.value</w:t>
      </w:r>
      <w:r>
        <w:rPr>
          <w:rFonts w:ascii="Courier New" w:hAnsi="Courier New"/>
          <w:sz w:val="18"/>
        </w:rPr>
        <w:br/>
        <w:t xml:space="preserve">                        </w:t>
      </w:r>
      <w:r>
        <w:rPr>
          <w:rFonts w:ascii="Courier New" w:hAnsi="Courier New"/>
          <w:sz w:val="18"/>
        </w:rPr>
        <w:br/>
        <w:t xml:space="preserve">                        try:</w:t>
      </w:r>
      <w:r>
        <w:rPr>
          <w:rFonts w:ascii="Courier New" w:hAnsi="Courier New"/>
          <w:sz w:val="18"/>
        </w:rPr>
        <w:br/>
        <w:t xml:space="preserve">                            if cell_value is not None:</w:t>
      </w:r>
      <w:r>
        <w:rPr>
          <w:rFonts w:ascii="Courier New" w:hAnsi="Courier New"/>
          <w:sz w:val="18"/>
        </w:rPr>
        <w:br/>
        <w:t xml:space="preserve">                                numeric_value = float(str(cell_value).replace(',', '.').strip())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            if numeric_value != 0:</w:t>
      </w:r>
      <w:r>
        <w:rPr>
          <w:rFonts w:ascii="Courier New" w:hAnsi="Courier New"/>
          <w:sz w:val="18"/>
        </w:rPr>
        <w:br/>
        <w:t xml:space="preserve">                                    if current_range_start is None:</w:t>
      </w:r>
      <w:r>
        <w:rPr>
          <w:rFonts w:ascii="Courier New" w:hAnsi="Courier New"/>
          <w:sz w:val="18"/>
        </w:rPr>
        <w:br/>
        <w:t xml:space="preserve">                                        current_range_start = row</w:t>
      </w:r>
      <w:r>
        <w:rPr>
          <w:rFonts w:ascii="Courier New" w:hAnsi="Courier New"/>
          <w:sz w:val="18"/>
        </w:rPr>
        <w:br/>
        <w:t xml:space="preserve">                                else:</w:t>
      </w:r>
      <w:r>
        <w:rPr>
          <w:rFonts w:ascii="Courier New" w:hAnsi="Courier New"/>
          <w:sz w:val="18"/>
        </w:rPr>
        <w:br/>
        <w:t xml:space="preserve">                                    if current_range_start is not None:</w:t>
      </w:r>
      <w:r>
        <w:rPr>
          <w:rFonts w:ascii="Courier New" w:hAnsi="Courier New"/>
          <w:sz w:val="18"/>
        </w:rPr>
        <w:br/>
        <w:t xml:space="preserve">                                        range_str = f'{col_letter}{current_range_start}:{col_letter}{row-1}'</w:t>
      </w:r>
      <w:r>
        <w:rPr>
          <w:rFonts w:ascii="Courier New" w:hAnsi="Courier New"/>
          <w:sz w:val="18"/>
        </w:rPr>
        <w:br/>
        <w:t xml:space="preserve">                                        ranges_to_format.append(range_str)</w:t>
      </w:r>
      <w:r>
        <w:rPr>
          <w:rFonts w:ascii="Courier New" w:hAnsi="Courier New"/>
          <w:sz w:val="18"/>
        </w:rPr>
        <w:br/>
        <w:t xml:space="preserve">                                        current_range_start = None</w:t>
      </w:r>
      <w:r>
        <w:rPr>
          <w:rFonts w:ascii="Courier New" w:hAnsi="Courier New"/>
          <w:sz w:val="18"/>
        </w:rPr>
        <w:br/>
        <w:t xml:space="preserve">                        except (ValueError, TypeError):</w:t>
      </w:r>
      <w:r>
        <w:rPr>
          <w:rFonts w:ascii="Courier New" w:hAnsi="Courier New"/>
          <w:sz w:val="18"/>
        </w:rPr>
        <w:br/>
        <w:t xml:space="preserve">                            if current_range_start is not None:</w:t>
      </w:r>
      <w:r>
        <w:rPr>
          <w:rFonts w:ascii="Courier New" w:hAnsi="Courier New"/>
          <w:sz w:val="18"/>
        </w:rPr>
        <w:br/>
        <w:t xml:space="preserve">                                range_str = f'{col_letter}{current_range_start}:{col_letter}{row-1}'</w:t>
      </w:r>
      <w:r>
        <w:rPr>
          <w:rFonts w:ascii="Courier New" w:hAnsi="Courier New"/>
          <w:sz w:val="18"/>
        </w:rPr>
        <w:br/>
        <w:t xml:space="preserve">                                ranges_to_format.append(range_str)</w:t>
      </w:r>
      <w:r>
        <w:rPr>
          <w:rFonts w:ascii="Courier New" w:hAnsi="Courier New"/>
          <w:sz w:val="18"/>
        </w:rPr>
        <w:br/>
        <w:t xml:space="preserve">                                current_range_start = None</w:t>
      </w:r>
      <w:r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br/>
        <w:t xml:space="preserve">                    # Добавляем последний диапазон, если он есть</w:t>
      </w:r>
      <w:r>
        <w:rPr>
          <w:rFonts w:ascii="Courier New" w:hAnsi="Courier New"/>
          <w:sz w:val="18"/>
        </w:rPr>
        <w:br/>
        <w:t xml:space="preserve">                    if current_range_start is not None:</w:t>
      </w:r>
      <w:r>
        <w:rPr>
          <w:rFonts w:ascii="Courier New" w:hAnsi="Courier New"/>
          <w:sz w:val="18"/>
        </w:rPr>
        <w:br/>
        <w:t xml:space="preserve">                        range_str = f'{col_letter}{current_range_start}:{col_letter}{max_row}'</w:t>
      </w:r>
      <w:r>
        <w:rPr>
          <w:rFonts w:ascii="Courier New" w:hAnsi="Courier New"/>
          <w:sz w:val="18"/>
        </w:rPr>
        <w:br/>
        <w:t xml:space="preserve">                        ranges_to_format.append(range_str)</w:t>
      </w:r>
      <w:r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br/>
        <w:t xml:space="preserve">                    # Применяем форматирование к каждому диапазону</w:t>
      </w:r>
      <w:r>
        <w:rPr>
          <w:rFonts w:ascii="Courier New" w:hAnsi="Courier New"/>
          <w:sz w:val="18"/>
        </w:rPr>
        <w:br/>
        <w:t xml:space="preserve">                    for range_str in ranges_to_format:</w:t>
      </w:r>
      <w:r>
        <w:rPr>
          <w:rFonts w:ascii="Courier New" w:hAnsi="Courier New"/>
          <w:sz w:val="18"/>
        </w:rPr>
        <w:br/>
        <w:t xml:space="preserve">                        print(f"Применяем форматирование к диапазону: {range_str}")</w:t>
      </w:r>
      <w:r>
        <w:rPr>
          <w:rFonts w:ascii="Courier New" w:hAnsi="Courier New"/>
          <w:sz w:val="18"/>
        </w:rPr>
        <w:br/>
        <w:t xml:space="preserve">                        ws.conditional_formatting.add(range_str, color_scale_rule)</w:t>
      </w:r>
      <w:r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br/>
        <w:t xml:space="preserve">                    if ranges_to_format:</w:t>
      </w:r>
      <w:r>
        <w:rPr>
          <w:rFonts w:ascii="Courier New" w:hAnsi="Courier New"/>
          <w:sz w:val="18"/>
        </w:rPr>
        <w:br/>
        <w:t xml:space="preserve">                        print(f"Форматирование успешно применено к столбцу {header}")</w:t>
      </w:r>
      <w:r>
        <w:rPr>
          <w:rFonts w:ascii="Courier New" w:hAnsi="Courier New"/>
          <w:sz w:val="18"/>
        </w:rPr>
        <w:br/>
        <w:t xml:space="preserve">                        formatted_columns += 1</w:t>
      </w:r>
      <w:r>
        <w:rPr>
          <w:rFonts w:ascii="Courier New" w:hAnsi="Courier New"/>
          <w:sz w:val="18"/>
        </w:rPr>
        <w:br/>
        <w:t xml:space="preserve">                    else:</w:t>
      </w:r>
      <w:r>
        <w:rPr>
          <w:rFonts w:ascii="Courier New" w:hAnsi="Courier New"/>
          <w:sz w:val="18"/>
        </w:rPr>
        <w:br/>
        <w:t xml:space="preserve">                        print(f"В столбце {header} нет ненулевых значений для форматирования")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# Применяем выравнивание по центру ко всем ячейкам в столбце (включая новые заголовки)</w:t>
      </w:r>
      <w:r>
        <w:rPr>
          <w:rFonts w:ascii="Courier New" w:hAnsi="Courier New"/>
          <w:sz w:val="18"/>
        </w:rPr>
        <w:br/>
        <w:t xml:space="preserve">                for row in range(1, max_row + 1):</w:t>
      </w:r>
      <w:r>
        <w:rPr>
          <w:rFonts w:ascii="Courier New" w:hAnsi="Courier New"/>
          <w:sz w:val="18"/>
        </w:rPr>
        <w:br/>
        <w:t xml:space="preserve">                    ws.cell(row=row, column=col_idx).alignment = center_alignment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except Exception as col_error:</w:t>
      </w:r>
      <w:r>
        <w:rPr>
          <w:rFonts w:ascii="Courier New" w:hAnsi="Courier New"/>
          <w:sz w:val="18"/>
        </w:rPr>
        <w:br/>
        <w:t xml:space="preserve">                print(f"Ошибка при форматировании столбца {get_column_letter(col_idx)}: {str(col_error)}")</w:t>
      </w:r>
      <w:r>
        <w:rPr>
          <w:rFonts w:ascii="Courier New" w:hAnsi="Courier New"/>
          <w:sz w:val="18"/>
        </w:rPr>
        <w:br/>
        <w:t xml:space="preserve">                continue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Применяем объединение и тексты диапазонов</w:t>
      </w:r>
      <w:r>
        <w:rPr>
          <w:rFonts w:ascii="Courier New" w:hAnsi="Courier New"/>
          <w:sz w:val="18"/>
        </w:rPr>
        <w:br/>
        <w:t xml:space="preserve">        for param, coords in merge_candidates.items():</w:t>
      </w:r>
      <w:r>
        <w:rPr>
          <w:rFonts w:ascii="Courier New" w:hAnsi="Courier New"/>
          <w:sz w:val="18"/>
        </w:rPr>
        <w:br/>
        <w:t xml:space="preserve">            if param in param_ranges:</w:t>
      </w:r>
      <w:r>
        <w:rPr>
          <w:rFonts w:ascii="Courier New" w:hAnsi="Courier New"/>
          <w:sz w:val="18"/>
        </w:rPr>
        <w:br/>
        <w:t xml:space="preserve">                start_col = coords['start']</w:t>
      </w:r>
      <w:r>
        <w:rPr>
          <w:rFonts w:ascii="Courier New" w:hAnsi="Courier New"/>
          <w:sz w:val="18"/>
        </w:rPr>
        <w:br/>
        <w:t xml:space="preserve">                end_col = coords['end']</w:t>
      </w:r>
      <w:r>
        <w:rPr>
          <w:rFonts w:ascii="Courier New" w:hAnsi="Courier New"/>
          <w:sz w:val="18"/>
        </w:rPr>
        <w:br/>
        <w:t xml:space="preserve">                # Объединяем ячейки</w:t>
      </w:r>
      <w:r>
        <w:rPr>
          <w:rFonts w:ascii="Courier New" w:hAnsi="Courier New"/>
          <w:sz w:val="18"/>
        </w:rPr>
        <w:br/>
        <w:t xml:space="preserve">                ws.merge_cells(start_row=1, start_column=start_col, end_row=1, </w:t>
      </w:r>
      <w:r>
        <w:rPr>
          <w:rFonts w:ascii="Courier New" w:hAnsi="Courier New"/>
          <w:sz w:val="18"/>
        </w:rPr>
        <w:lastRenderedPageBreak/>
        <w:t>end_column=end_col)</w:t>
      </w:r>
      <w:r>
        <w:rPr>
          <w:rFonts w:ascii="Courier New" w:hAnsi="Courier New"/>
          <w:sz w:val="18"/>
        </w:rPr>
        <w:br/>
        <w:t xml:space="preserve">                # Пишем текст</w:t>
      </w:r>
      <w:r>
        <w:rPr>
          <w:rFonts w:ascii="Courier New" w:hAnsi="Courier New"/>
          <w:sz w:val="18"/>
        </w:rPr>
        <w:br/>
        <w:t xml:space="preserve">                cell = ws.cell(row=1, column=start_col)</w:t>
      </w:r>
      <w:r>
        <w:rPr>
          <w:rFonts w:ascii="Courier New" w:hAnsi="Courier New"/>
          <w:sz w:val="18"/>
        </w:rPr>
        <w:br/>
        <w:t xml:space="preserve">                cell.value = param_ranges[param]</w:t>
      </w:r>
      <w:r>
        <w:rPr>
          <w:rFonts w:ascii="Courier New" w:hAnsi="Courier New"/>
          <w:sz w:val="18"/>
        </w:rPr>
        <w:br/>
        <w:t xml:space="preserve">                cell.alignment = center_alignment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# Автоподбор ширины столбцов</w:t>
      </w:r>
      <w:r>
        <w:rPr>
          <w:rFonts w:ascii="Courier New" w:hAnsi="Courier New"/>
          <w:sz w:val="18"/>
        </w:rPr>
        <w:br/>
        <w:t xml:space="preserve">        for col_idx in range(1, max_col + 1):</w:t>
      </w:r>
      <w:r>
        <w:rPr>
          <w:rFonts w:ascii="Courier New" w:hAnsi="Courier New"/>
          <w:sz w:val="18"/>
        </w:rPr>
        <w:br/>
        <w:t xml:space="preserve">            col_letter = get_column_letter(col_idx)</w:t>
      </w:r>
      <w:r>
        <w:rPr>
          <w:rFonts w:ascii="Courier New" w:hAnsi="Courier New"/>
          <w:sz w:val="18"/>
        </w:rPr>
        <w:br/>
        <w:t xml:space="preserve">            max_length = 0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Проверяем заголовки (строки 1 и 2)</w:t>
      </w:r>
      <w:r>
        <w:rPr>
          <w:rFonts w:ascii="Courier New" w:hAnsi="Courier New"/>
          <w:sz w:val="18"/>
        </w:rPr>
        <w:br/>
        <w:t xml:space="preserve">            for row in [1, 2]:</w:t>
      </w:r>
      <w:r>
        <w:rPr>
          <w:rFonts w:ascii="Courier New" w:hAnsi="Courier New"/>
          <w:sz w:val="18"/>
        </w:rPr>
        <w:br/>
        <w:t xml:space="preserve">                cell = ws.cell(row=row, column=col_idx)</w:t>
      </w:r>
      <w:r>
        <w:rPr>
          <w:rFonts w:ascii="Courier New" w:hAnsi="Courier New"/>
          <w:sz w:val="18"/>
        </w:rPr>
        <w:br/>
        <w:t xml:space="preserve">                if cell.value:</w:t>
      </w:r>
      <w:r>
        <w:rPr>
          <w:rFonts w:ascii="Courier New" w:hAnsi="Courier New"/>
          <w:sz w:val="18"/>
        </w:rPr>
        <w:br/>
        <w:t xml:space="preserve">                    # Если ячейка объединена, длину делим на количество столбцов (грубо)</w:t>
      </w:r>
      <w:r>
        <w:rPr>
          <w:rFonts w:ascii="Courier New" w:hAnsi="Courier New"/>
          <w:sz w:val="18"/>
        </w:rPr>
        <w:br/>
        <w:t xml:space="preserve">                    is_merged = False</w:t>
      </w:r>
      <w:r>
        <w:rPr>
          <w:rFonts w:ascii="Courier New" w:hAnsi="Courier New"/>
          <w:sz w:val="18"/>
        </w:rPr>
        <w:br/>
        <w:t xml:space="preserve">                    for merged_range in ws.merged_cells.ranges:</w:t>
      </w:r>
      <w:r>
        <w:rPr>
          <w:rFonts w:ascii="Courier New" w:hAnsi="Courier New"/>
          <w:sz w:val="18"/>
        </w:rPr>
        <w:br/>
        <w:t xml:space="preserve">                        if cell.coordinate in merged_range:</w:t>
      </w:r>
      <w:r>
        <w:rPr>
          <w:rFonts w:ascii="Courier New" w:hAnsi="Courier New"/>
          <w:sz w:val="18"/>
        </w:rPr>
        <w:br/>
        <w:t xml:space="preserve">                            # Пропускаем расчет по объединенным ячейкам для простоты, </w:t>
      </w:r>
      <w:r>
        <w:rPr>
          <w:rFonts w:ascii="Courier New" w:hAnsi="Courier New"/>
          <w:sz w:val="18"/>
        </w:rPr>
        <w:br/>
        <w:t xml:space="preserve">                            # или можно брать часть длины.</w:t>
      </w:r>
      <w:r>
        <w:rPr>
          <w:rFonts w:ascii="Courier New" w:hAnsi="Courier New"/>
          <w:sz w:val="18"/>
        </w:rPr>
        <w:br/>
        <w:t xml:space="preserve">                            # Здесь лучше ориентироваться на заголовок (стр 2) и данные</w:t>
      </w:r>
      <w:r>
        <w:rPr>
          <w:rFonts w:ascii="Courier New" w:hAnsi="Courier New"/>
          <w:sz w:val="18"/>
        </w:rPr>
        <w:br/>
        <w:t xml:space="preserve">                            if row == 1: is_merged = True</w:t>
      </w:r>
      <w:r>
        <w:rPr>
          <w:rFonts w:ascii="Courier New" w:hAnsi="Courier New"/>
          <w:sz w:val="18"/>
        </w:rPr>
        <w:br/>
        <w:t xml:space="preserve">                            break</w:t>
      </w:r>
      <w:r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br/>
        <w:t xml:space="preserve">                    if not is_merged:</w:t>
      </w:r>
      <w:r>
        <w:rPr>
          <w:rFonts w:ascii="Courier New" w:hAnsi="Courier New"/>
          <w:sz w:val="18"/>
        </w:rPr>
        <w:br/>
        <w:t xml:space="preserve">                         max_length = max(max_length, len(str(cell.value)))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# Проверяем первые 100 строк данных для скорости</w:t>
      </w:r>
      <w:r>
        <w:rPr>
          <w:rFonts w:ascii="Courier New" w:hAnsi="Courier New"/>
          <w:sz w:val="18"/>
        </w:rPr>
        <w:br/>
        <w:t xml:space="preserve">            for row in range(3, min(max_row + 1, 103)):</w:t>
      </w:r>
      <w:r>
        <w:rPr>
          <w:rFonts w:ascii="Courier New" w:hAnsi="Courier New"/>
          <w:sz w:val="18"/>
        </w:rPr>
        <w:br/>
        <w:t xml:space="preserve">                cell = ws.cell(row=row, column=col_idx)</w:t>
      </w:r>
      <w:r>
        <w:rPr>
          <w:rFonts w:ascii="Courier New" w:hAnsi="Courier New"/>
          <w:sz w:val="18"/>
        </w:rPr>
        <w:br/>
        <w:t xml:space="preserve">                if cell.value:</w:t>
      </w:r>
      <w:r>
        <w:rPr>
          <w:rFonts w:ascii="Courier New" w:hAnsi="Courier New"/>
          <w:sz w:val="18"/>
        </w:rPr>
        <w:br/>
        <w:t xml:space="preserve">                    try:</w:t>
      </w:r>
      <w:r>
        <w:rPr>
          <w:rFonts w:ascii="Courier New" w:hAnsi="Courier New"/>
          <w:sz w:val="18"/>
        </w:rPr>
        <w:br/>
        <w:t xml:space="preserve">                         max_length = max(max_length, len(str(cell.value)))</w:t>
      </w:r>
      <w:r>
        <w:rPr>
          <w:rFonts w:ascii="Courier New" w:hAnsi="Courier New"/>
          <w:sz w:val="18"/>
        </w:rPr>
        <w:br/>
        <w:t xml:space="preserve">                    except:</w:t>
      </w:r>
      <w:r>
        <w:rPr>
          <w:rFonts w:ascii="Courier New" w:hAnsi="Courier New"/>
          <w:sz w:val="18"/>
        </w:rPr>
        <w:br/>
        <w:t xml:space="preserve">                        pass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Устанавливаем ширину с небольшим запасом</w:t>
      </w:r>
      <w:r>
        <w:rPr>
          <w:rFonts w:ascii="Courier New" w:hAnsi="Courier New"/>
          <w:sz w:val="18"/>
        </w:rPr>
        <w:br/>
        <w:t xml:space="preserve">            adjusted_width = (max_length + 2)</w:t>
      </w:r>
      <w:r>
        <w:rPr>
          <w:rFonts w:ascii="Courier New" w:hAnsi="Courier New"/>
          <w:sz w:val="18"/>
        </w:rPr>
        <w:br/>
        <w:t xml:space="preserve">            # Ограничиваем разумными пределами</w:t>
      </w:r>
      <w:r>
        <w:rPr>
          <w:rFonts w:ascii="Courier New" w:hAnsi="Courier New"/>
          <w:sz w:val="18"/>
        </w:rPr>
        <w:br/>
        <w:t xml:space="preserve">            adjusted_width = min(max(adjusted_width, 10), 50) </w:t>
      </w:r>
      <w:r>
        <w:rPr>
          <w:rFonts w:ascii="Courier New" w:hAnsi="Courier New"/>
          <w:sz w:val="18"/>
        </w:rPr>
        <w:br/>
        <w:t xml:space="preserve">            ws.column_dimensions[col_letter].width = adjusted_width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# Закрываем последнюю группу</w:t>
      </w:r>
      <w:r>
        <w:rPr>
          <w:rFonts w:ascii="Courier New" w:hAnsi="Courier New"/>
          <w:sz w:val="18"/>
        </w:rPr>
        <w:br/>
        <w:t xml:space="preserve">        if current_node and node_start_col:</w:t>
      </w:r>
      <w:r>
        <w:rPr>
          <w:rFonts w:ascii="Courier New" w:hAnsi="Courier New"/>
          <w:sz w:val="18"/>
        </w:rPr>
        <w:br/>
        <w:t xml:space="preserve">            for row in range(1, max_row + 1):</w:t>
      </w:r>
      <w:r>
        <w:rPr>
          <w:rFonts w:ascii="Courier New" w:hAnsi="Courier New"/>
          <w:sz w:val="18"/>
        </w:rPr>
        <w:br/>
        <w:t xml:space="preserve">                cell = ws.cell(row=row, column=max_col)</w:t>
      </w:r>
      <w:r>
        <w:rPr>
          <w:rFonts w:ascii="Courier New" w:hAnsi="Courier New"/>
          <w:sz w:val="18"/>
        </w:rPr>
        <w:br/>
        <w:t xml:space="preserve">                current_border = cell.border</w:t>
      </w:r>
      <w:r>
        <w:rPr>
          <w:rFonts w:ascii="Courier New" w:hAnsi="Courier New"/>
          <w:sz w:val="18"/>
        </w:rPr>
        <w:br/>
        <w:t xml:space="preserve">                cell.border = Border(</w:t>
      </w:r>
      <w:r>
        <w:rPr>
          <w:rFonts w:ascii="Courier New" w:hAnsi="Courier New"/>
          <w:sz w:val="18"/>
        </w:rPr>
        <w:br/>
        <w:t xml:space="preserve">                    left=current_border.left,</w:t>
      </w:r>
      <w:r>
        <w:rPr>
          <w:rFonts w:ascii="Courier New" w:hAnsi="Courier New"/>
          <w:sz w:val="18"/>
        </w:rPr>
        <w:br/>
        <w:t xml:space="preserve">                    right=thick_border,</w:t>
      </w:r>
      <w:r>
        <w:rPr>
          <w:rFonts w:ascii="Courier New" w:hAnsi="Courier New"/>
          <w:sz w:val="18"/>
        </w:rPr>
        <w:br/>
        <w:t xml:space="preserve">                    top=current_border.top,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bottom=current_border.bottom</w:t>
      </w:r>
      <w:r>
        <w:rPr>
          <w:rFonts w:ascii="Courier New" w:hAnsi="Courier New"/>
          <w:sz w:val="18"/>
        </w:rPr>
        <w:br/>
        <w:t xml:space="preserve">                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Добавляем верхнюю и нижнюю границы для всех ячеек</w:t>
      </w:r>
      <w:r>
        <w:rPr>
          <w:rFonts w:ascii="Courier New" w:hAnsi="Courier New"/>
          <w:sz w:val="18"/>
        </w:rPr>
        <w:br/>
        <w:t xml:space="preserve">        for col in range(1, max_col + 1):</w:t>
      </w:r>
      <w:r>
        <w:rPr>
          <w:rFonts w:ascii="Courier New" w:hAnsi="Courier New"/>
          <w:sz w:val="18"/>
        </w:rPr>
        <w:br/>
        <w:t xml:space="preserve">            # Верхняя граница (теперь строка 1)</w:t>
      </w:r>
      <w:r>
        <w:rPr>
          <w:rFonts w:ascii="Courier New" w:hAnsi="Courier New"/>
          <w:sz w:val="18"/>
        </w:rPr>
        <w:br/>
        <w:t xml:space="preserve">            cell = ws.cell(row=1, column=col)</w:t>
      </w:r>
      <w:r>
        <w:rPr>
          <w:rFonts w:ascii="Courier New" w:hAnsi="Courier New"/>
          <w:sz w:val="18"/>
        </w:rPr>
        <w:br/>
        <w:t xml:space="preserve">            current_border = cell.border</w:t>
      </w:r>
      <w:r>
        <w:rPr>
          <w:rFonts w:ascii="Courier New" w:hAnsi="Courier New"/>
          <w:sz w:val="18"/>
        </w:rPr>
        <w:br/>
        <w:t xml:space="preserve">            cell.border = Border(</w:t>
      </w:r>
      <w:r>
        <w:rPr>
          <w:rFonts w:ascii="Courier New" w:hAnsi="Courier New"/>
          <w:sz w:val="18"/>
        </w:rPr>
        <w:br/>
        <w:t xml:space="preserve">                left=current_border.left,</w:t>
      </w:r>
      <w:r>
        <w:rPr>
          <w:rFonts w:ascii="Courier New" w:hAnsi="Courier New"/>
          <w:sz w:val="18"/>
        </w:rPr>
        <w:br/>
        <w:t xml:space="preserve">                right=current_border.right,</w:t>
      </w:r>
      <w:r>
        <w:rPr>
          <w:rFonts w:ascii="Courier New" w:hAnsi="Courier New"/>
          <w:sz w:val="18"/>
        </w:rPr>
        <w:br/>
        <w:t xml:space="preserve">                top=thick_border,</w:t>
      </w:r>
      <w:r>
        <w:rPr>
          <w:rFonts w:ascii="Courier New" w:hAnsi="Courier New"/>
          <w:sz w:val="18"/>
        </w:rPr>
        <w:br/>
        <w:t xml:space="preserve">                bottom=current_border.bottom # Исправляем на обычную или сохраняем логику</w:t>
      </w:r>
      <w:r>
        <w:rPr>
          <w:rFonts w:ascii="Courier New" w:hAnsi="Courier New"/>
          <w:sz w:val="18"/>
        </w:rPr>
        <w:br/>
        <w:t xml:space="preserve">            )</w:t>
      </w:r>
      <w:r>
        <w:rPr>
          <w:rFonts w:ascii="Courier New" w:hAnsi="Courier New"/>
          <w:sz w:val="18"/>
        </w:rPr>
        <w:br/>
        <w:t xml:space="preserve">             # Граница под заголовками (строка 2)</w:t>
      </w:r>
      <w:r>
        <w:rPr>
          <w:rFonts w:ascii="Courier New" w:hAnsi="Courier New"/>
          <w:sz w:val="18"/>
        </w:rPr>
        <w:br/>
        <w:t xml:space="preserve">            cell = ws.cell(row=2, column=col)</w:t>
      </w:r>
      <w:r>
        <w:rPr>
          <w:rFonts w:ascii="Courier New" w:hAnsi="Courier New"/>
          <w:sz w:val="18"/>
        </w:rPr>
        <w:br/>
        <w:t xml:space="preserve">            current_border = cell.border</w:t>
      </w:r>
      <w:r>
        <w:rPr>
          <w:rFonts w:ascii="Courier New" w:hAnsi="Courier New"/>
          <w:sz w:val="18"/>
        </w:rPr>
        <w:br/>
        <w:t xml:space="preserve">            # Здесь можно добавить линию разделитель</w:t>
      </w:r>
      <w:r>
        <w:rPr>
          <w:rFonts w:ascii="Courier New" w:hAnsi="Courier New"/>
          <w:sz w:val="18"/>
        </w:rPr>
        <w:br/>
        <w:t xml:space="preserve">            cell.border = Border(</w:t>
      </w:r>
      <w:r>
        <w:rPr>
          <w:rFonts w:ascii="Courier New" w:hAnsi="Courier New"/>
          <w:sz w:val="18"/>
        </w:rPr>
        <w:br/>
        <w:t xml:space="preserve">                 left=current_border.left,</w:t>
      </w:r>
      <w:r>
        <w:rPr>
          <w:rFonts w:ascii="Courier New" w:hAnsi="Courier New"/>
          <w:sz w:val="18"/>
        </w:rPr>
        <w:br/>
        <w:t xml:space="preserve">                 right=current_border.right,</w:t>
      </w:r>
      <w:r>
        <w:rPr>
          <w:rFonts w:ascii="Courier New" w:hAnsi="Courier New"/>
          <w:sz w:val="18"/>
        </w:rPr>
        <w:br/>
        <w:t xml:space="preserve">                 top=current_border.top, # тонкая или толстая</w:t>
      </w:r>
      <w:r>
        <w:rPr>
          <w:rFonts w:ascii="Courier New" w:hAnsi="Courier New"/>
          <w:sz w:val="18"/>
        </w:rPr>
        <w:br/>
        <w:t xml:space="preserve">                 bottom=thin_border</w:t>
      </w:r>
      <w:r>
        <w:rPr>
          <w:rFonts w:ascii="Courier New" w:hAnsi="Courier New"/>
          <w:sz w:val="18"/>
        </w:rPr>
        <w:br/>
        <w:t xml:space="preserve">        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# Нижняя граница для последней строки</w:t>
      </w:r>
      <w:r>
        <w:rPr>
          <w:rFonts w:ascii="Courier New" w:hAnsi="Courier New"/>
          <w:sz w:val="18"/>
        </w:rPr>
        <w:br/>
        <w:t xml:space="preserve">            cell = ws.cell(row=max_row, column=col)</w:t>
      </w:r>
      <w:r>
        <w:rPr>
          <w:rFonts w:ascii="Courier New" w:hAnsi="Courier New"/>
          <w:sz w:val="18"/>
        </w:rPr>
        <w:br/>
        <w:t xml:space="preserve">            current_border = cell.border</w:t>
      </w:r>
      <w:r>
        <w:rPr>
          <w:rFonts w:ascii="Courier New" w:hAnsi="Courier New"/>
          <w:sz w:val="18"/>
        </w:rPr>
        <w:br/>
        <w:t xml:space="preserve">            cell.border = Border(</w:t>
      </w:r>
      <w:r>
        <w:rPr>
          <w:rFonts w:ascii="Courier New" w:hAnsi="Courier New"/>
          <w:sz w:val="18"/>
        </w:rPr>
        <w:br/>
        <w:t xml:space="preserve">                left=current_border.left,</w:t>
      </w:r>
      <w:r>
        <w:rPr>
          <w:rFonts w:ascii="Courier New" w:hAnsi="Courier New"/>
          <w:sz w:val="18"/>
        </w:rPr>
        <w:br/>
        <w:t xml:space="preserve">                right=current_border.right,</w:t>
      </w:r>
      <w:r>
        <w:rPr>
          <w:rFonts w:ascii="Courier New" w:hAnsi="Courier New"/>
          <w:sz w:val="18"/>
        </w:rPr>
        <w:br/>
        <w:t xml:space="preserve">                top=current_border.top,</w:t>
      </w:r>
      <w:r>
        <w:rPr>
          <w:rFonts w:ascii="Courier New" w:hAnsi="Courier New"/>
          <w:sz w:val="18"/>
        </w:rPr>
        <w:br/>
        <w:t xml:space="preserve">                bottom=thick_border</w:t>
      </w:r>
      <w:r>
        <w:rPr>
          <w:rFonts w:ascii="Courier New" w:hAnsi="Courier New"/>
          <w:sz w:val="18"/>
        </w:rPr>
        <w:br/>
        <w:t xml:space="preserve">            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print(f"Всего отформатировано столбцов: {formatted_columns}")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Сохраняем изменения</w:t>
      </w:r>
      <w:r>
        <w:rPr>
          <w:rFonts w:ascii="Courier New" w:hAnsi="Courier New"/>
          <w:sz w:val="18"/>
        </w:rPr>
        <w:br/>
        <w:t xml:space="preserve">        print("Сохраняем изменения в файл...")</w:t>
      </w:r>
      <w:r>
        <w:rPr>
          <w:rFonts w:ascii="Courier New" w:hAnsi="Courier New"/>
          <w:sz w:val="18"/>
        </w:rPr>
        <w:br/>
        <w:t xml:space="preserve">        try:</w:t>
      </w:r>
      <w:r>
        <w:rPr>
          <w:rFonts w:ascii="Courier New" w:hAnsi="Courier New"/>
          <w:sz w:val="18"/>
        </w:rPr>
        <w:br/>
        <w:t xml:space="preserve">            # Сначала сохраняем во временный файл</w:t>
      </w:r>
      <w:r>
        <w:rPr>
          <w:rFonts w:ascii="Courier New" w:hAnsi="Courier New"/>
          <w:sz w:val="18"/>
        </w:rPr>
        <w:br/>
        <w:t xml:space="preserve">            temp_file = file_path.replace('.xlsx', '_temp.xlsx')</w:t>
      </w:r>
      <w:r>
        <w:rPr>
          <w:rFonts w:ascii="Courier New" w:hAnsi="Courier New"/>
          <w:sz w:val="18"/>
        </w:rPr>
        <w:br/>
        <w:t xml:space="preserve">            wb.save(temp_file)</w:t>
      </w:r>
      <w:r>
        <w:rPr>
          <w:rFonts w:ascii="Courier New" w:hAnsi="Courier New"/>
          <w:sz w:val="18"/>
        </w:rPr>
        <w:br/>
        <w:t xml:space="preserve">            wb.close()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Если сохранение прошло успешно, заменяем исходный файл</w:t>
      </w:r>
      <w:r>
        <w:rPr>
          <w:rFonts w:ascii="Courier New" w:hAnsi="Courier New"/>
          <w:sz w:val="18"/>
        </w:rPr>
        <w:br/>
        <w:t xml:space="preserve">            import os</w:t>
      </w:r>
      <w:r>
        <w:rPr>
          <w:rFonts w:ascii="Courier New" w:hAnsi="Courier New"/>
          <w:sz w:val="18"/>
        </w:rPr>
        <w:br/>
        <w:t xml:space="preserve">            if os.path.exists(file_path):</w:t>
      </w:r>
      <w:r>
        <w:rPr>
          <w:rFonts w:ascii="Courier New" w:hAnsi="Courier New"/>
          <w:sz w:val="18"/>
        </w:rPr>
        <w:br/>
        <w:t xml:space="preserve">                os.remove(file_path)</w:t>
      </w:r>
      <w:r>
        <w:rPr>
          <w:rFonts w:ascii="Courier New" w:hAnsi="Courier New"/>
          <w:sz w:val="18"/>
        </w:rPr>
        <w:br/>
        <w:t xml:space="preserve">            os.rename(temp_file, file_path)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print("Форматирование успешно применено и файл сохранен")</w:t>
      </w:r>
      <w:r>
        <w:rPr>
          <w:rFonts w:ascii="Courier New" w:hAnsi="Courier New"/>
          <w:sz w:val="18"/>
        </w:rPr>
        <w:br/>
        <w:t xml:space="preserve">            return True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except Exception as save_error:</w:t>
      </w:r>
      <w:r>
        <w:rPr>
          <w:rFonts w:ascii="Courier New" w:hAnsi="Courier New"/>
          <w:sz w:val="18"/>
        </w:rPr>
        <w:br/>
        <w:t xml:space="preserve">            print(f"Ошибка при сохранении файла: {str(save_error)}")</w:t>
      </w:r>
      <w:r>
        <w:rPr>
          <w:rFonts w:ascii="Courier New" w:hAnsi="Courier New"/>
          <w:sz w:val="18"/>
        </w:rPr>
        <w:br/>
        <w:t xml:space="preserve">            return False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except Exception as e:</w:t>
      </w:r>
      <w:r>
        <w:rPr>
          <w:rFonts w:ascii="Courier New" w:hAnsi="Courier New"/>
          <w:sz w:val="18"/>
        </w:rPr>
        <w:br/>
        <w:t xml:space="preserve">        error_msg = f"Ошибка при применении условного форматирования: {str(e)}"</w:t>
      </w:r>
      <w:r>
        <w:rPr>
          <w:rFonts w:ascii="Courier New" w:hAnsi="Courier New"/>
          <w:sz w:val="18"/>
        </w:rPr>
        <w:br/>
        <w:t xml:space="preserve">        print(error_msg)</w:t>
      </w:r>
      <w:r>
        <w:rPr>
          <w:rFonts w:ascii="Courier New" w:hAnsi="Courier New"/>
          <w:sz w:val="18"/>
        </w:rPr>
        <w:br/>
        <w:t xml:space="preserve">        print(f"Тип ошибки: {type(e).__name__}")</w:t>
      </w:r>
      <w:r>
        <w:rPr>
          <w:rFonts w:ascii="Courier New" w:hAnsi="Courier New"/>
          <w:sz w:val="18"/>
        </w:rPr>
        <w:br/>
        <w:t xml:space="preserve">        import traceback</w:t>
      </w:r>
      <w:r>
        <w:rPr>
          <w:rFonts w:ascii="Courier New" w:hAnsi="Courier New"/>
          <w:sz w:val="18"/>
        </w:rPr>
        <w:br/>
        <w:t xml:space="preserve">        print(f"Полный стек ошибки:\n{traceback.format_exc()}")</w:t>
      </w:r>
      <w:r>
        <w:rPr>
          <w:rFonts w:ascii="Courier New" w:hAnsi="Courier New"/>
          <w:sz w:val="18"/>
        </w:rPr>
        <w:br/>
        <w:t xml:space="preserve">        return False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except Exception as e:</w:t>
      </w:r>
      <w:r>
        <w:rPr>
          <w:rFonts w:ascii="Courier New" w:hAnsi="Courier New"/>
          <w:sz w:val="18"/>
        </w:rPr>
        <w:br/>
        <w:t xml:space="preserve">        error_msg = f"Ошибка при применении условного форматирования: {str(e)}"</w:t>
      </w:r>
      <w:r>
        <w:rPr>
          <w:rFonts w:ascii="Courier New" w:hAnsi="Courier New"/>
          <w:sz w:val="18"/>
        </w:rPr>
        <w:br/>
        <w:t xml:space="preserve">        print(error_msg)</w:t>
      </w:r>
      <w:r>
        <w:rPr>
          <w:rFonts w:ascii="Courier New" w:hAnsi="Courier New"/>
          <w:sz w:val="18"/>
        </w:rPr>
        <w:br/>
        <w:t xml:space="preserve">        print(f"Тип ошибки: {type(e).__name__}")</w:t>
      </w:r>
      <w:r>
        <w:rPr>
          <w:rFonts w:ascii="Courier New" w:hAnsi="Courier New"/>
          <w:sz w:val="18"/>
        </w:rPr>
        <w:br/>
        <w:t xml:space="preserve">        import traceback</w:t>
      </w:r>
      <w:r>
        <w:rPr>
          <w:rFonts w:ascii="Courier New" w:hAnsi="Courier New"/>
          <w:sz w:val="18"/>
        </w:rPr>
        <w:br/>
        <w:t xml:space="preserve">        print(f"Полный стек ошибки:\n{traceback.format_exc()}")</w:t>
      </w:r>
      <w:r>
        <w:rPr>
          <w:rFonts w:ascii="Courier New" w:hAnsi="Courier New"/>
          <w:sz w:val="18"/>
        </w:rPr>
        <w:br/>
        <w:t xml:space="preserve">        return False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add_arrow_columns(df, rules_file):</w:t>
      </w:r>
      <w:r>
        <w:rPr>
          <w:rFonts w:ascii="Courier New" w:hAnsi="Courier New"/>
          <w:sz w:val="18"/>
        </w:rPr>
        <w:br/>
        <w:t xml:space="preserve">    """Добавляет столбцы со стрелками для значений вне диапазона min-max"""</w:t>
      </w:r>
      <w:r>
        <w:rPr>
          <w:rFonts w:ascii="Courier New" w:hAnsi="Courier New"/>
          <w:sz w:val="18"/>
        </w:rPr>
        <w:br/>
        <w:t xml:space="preserve">    try:</w:t>
      </w:r>
      <w:r>
        <w:rPr>
          <w:rFonts w:ascii="Courier New" w:hAnsi="Courier New"/>
          <w:sz w:val="18"/>
        </w:rPr>
        <w:br/>
        <w:t xml:space="preserve">        # Читаем файл с правилами</w:t>
      </w:r>
      <w:r>
        <w:rPr>
          <w:rFonts w:ascii="Courier New" w:hAnsi="Courier New"/>
          <w:sz w:val="18"/>
        </w:rPr>
        <w:br/>
        <w:t xml:space="preserve">        rules_df = pd.read_excel(rules_file, engine='openpyxl')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Создаем словари для хранения min/max значений параметров и соответствия узлов измерения</w:t>
      </w:r>
      <w:r>
        <w:rPr>
          <w:rFonts w:ascii="Courier New" w:hAnsi="Courier New"/>
          <w:sz w:val="18"/>
        </w:rPr>
        <w:br/>
        <w:t xml:space="preserve">        param_limits = {}</w:t>
      </w:r>
      <w:r>
        <w:rPr>
          <w:rFonts w:ascii="Courier New" w:hAnsi="Courier New"/>
          <w:sz w:val="18"/>
        </w:rPr>
        <w:br/>
        <w:t xml:space="preserve">        param_to_node = {}  # Словарь для хранения соответствия параметр -&gt; узел измерения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Заполняем словари из файла правил</w:t>
      </w:r>
      <w:r>
        <w:rPr>
          <w:rFonts w:ascii="Courier New" w:hAnsi="Courier New"/>
          <w:sz w:val="18"/>
        </w:rPr>
        <w:br/>
        <w:t xml:space="preserve">        for _, row in rules_df.iterrows():</w:t>
      </w:r>
      <w:r>
        <w:rPr>
          <w:rFonts w:ascii="Courier New" w:hAnsi="Courier New"/>
          <w:sz w:val="18"/>
        </w:rPr>
        <w:br/>
        <w:t xml:space="preserve">            if len(row) &gt;= 7:  # Проверяем наличие столбцов min и max</w:t>
      </w:r>
      <w:r>
        <w:rPr>
          <w:rFonts w:ascii="Courier New" w:hAnsi="Courier New"/>
          <w:sz w:val="18"/>
        </w:rPr>
        <w:br/>
        <w:t xml:space="preserve">                new_name = str(row.iloc[2]).strip()</w:t>
      </w:r>
      <w:r>
        <w:rPr>
          <w:rFonts w:ascii="Courier New" w:hAnsi="Courier New"/>
          <w:sz w:val="18"/>
        </w:rPr>
        <w:br/>
        <w:t xml:space="preserve">                node_name = str(row.iloc[3]).strip()  # Название узла измерения</w:t>
      </w:r>
      <w:r>
        <w:rPr>
          <w:rFonts w:ascii="Courier New" w:hAnsi="Courier New"/>
          <w:sz w:val="18"/>
        </w:rPr>
        <w:br/>
        <w:t xml:space="preserve">                min_val = row.iloc[5]  # Предполагаем, что min в 6-м столбце</w:t>
      </w:r>
      <w:r>
        <w:rPr>
          <w:rFonts w:ascii="Courier New" w:hAnsi="Courier New"/>
          <w:sz w:val="18"/>
        </w:rPr>
        <w:br/>
        <w:t xml:space="preserve">                max_val = row.iloc[6]  # Предполагаем, что max в 7-м столбце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# Сохраняем соответствие параметра и узла измерения</w:t>
      </w:r>
      <w:r>
        <w:rPr>
          <w:rFonts w:ascii="Courier New" w:hAnsi="Courier New"/>
          <w:sz w:val="18"/>
        </w:rPr>
        <w:br/>
        <w:t xml:space="preserve">                if new_name and node_name:</w:t>
      </w:r>
      <w:r>
        <w:rPr>
          <w:rFonts w:ascii="Courier New" w:hAnsi="Courier New"/>
          <w:sz w:val="18"/>
        </w:rPr>
        <w:br/>
        <w:t xml:space="preserve">                    param_to_node[new_name] = node_name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# Проверяем, что значения min и max заданы</w:t>
      </w:r>
      <w:r>
        <w:rPr>
          <w:rFonts w:ascii="Courier New" w:hAnsi="Courier New"/>
          <w:sz w:val="18"/>
        </w:rPr>
        <w:br/>
        <w:t xml:space="preserve">                if pd.notna(min_val) and pd.notna(max_val) and new_name:</w:t>
      </w:r>
      <w:r>
        <w:rPr>
          <w:rFonts w:ascii="Courier New" w:hAnsi="Courier New"/>
          <w:sz w:val="18"/>
        </w:rPr>
        <w:br/>
        <w:t xml:space="preserve">                    try:</w:t>
      </w:r>
      <w:r>
        <w:rPr>
          <w:rFonts w:ascii="Courier New" w:hAnsi="Courier New"/>
          <w:sz w:val="18"/>
        </w:rPr>
        <w:br/>
        <w:t xml:space="preserve">                        min_val = float(min_val)</w:t>
      </w:r>
      <w:r>
        <w:rPr>
          <w:rFonts w:ascii="Courier New" w:hAnsi="Courier New"/>
          <w:sz w:val="18"/>
        </w:rPr>
        <w:br/>
        <w:t xml:space="preserve">                        max_val = float(max_val)</w:t>
      </w:r>
      <w:r>
        <w:rPr>
          <w:rFonts w:ascii="Courier New" w:hAnsi="Courier New"/>
          <w:sz w:val="18"/>
        </w:rPr>
        <w:br/>
        <w:t xml:space="preserve">                        param_limits[new_name] = {'min': min_val, 'max': max_val}</w:t>
      </w:r>
      <w:r>
        <w:rPr>
          <w:rFonts w:ascii="Courier New" w:hAnsi="Courier New"/>
          <w:sz w:val="18"/>
        </w:rPr>
        <w:br/>
        <w:t xml:space="preserve">                    except (ValueError, TypeError):</w:t>
      </w:r>
      <w:r>
        <w:rPr>
          <w:rFonts w:ascii="Courier New" w:hAnsi="Courier New"/>
          <w:sz w:val="18"/>
        </w:rPr>
        <w:br/>
        <w:t xml:space="preserve">                        print(f"Пропущены некорректные значения min/max для {new_name}")</w:t>
      </w:r>
      <w:r>
        <w:rPr>
          <w:rFonts w:ascii="Courier New" w:hAnsi="Courier New"/>
          <w:sz w:val="18"/>
        </w:rPr>
        <w:br/>
        <w:t xml:space="preserve">                        continue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</w:t>
      </w:r>
      <w:r>
        <w:rPr>
          <w:rFonts w:ascii="Courier New" w:hAnsi="Courier New"/>
          <w:sz w:val="18"/>
        </w:rPr>
        <w:br/>
        <w:t xml:space="preserve">        # Добавляем столбцы со стрелками</w:t>
      </w:r>
      <w:r>
        <w:rPr>
          <w:rFonts w:ascii="Courier New" w:hAnsi="Courier New"/>
          <w:sz w:val="18"/>
        </w:rPr>
        <w:br/>
        <w:t xml:space="preserve">        for col in df.columns:</w:t>
      </w:r>
      <w:r>
        <w:rPr>
          <w:rFonts w:ascii="Courier New" w:hAnsi="Courier New"/>
          <w:sz w:val="18"/>
        </w:rPr>
        <w:br/>
        <w:t xml:space="preserve">            if col in param_limits:</w:t>
      </w:r>
      <w:r>
        <w:rPr>
          <w:rFonts w:ascii="Courier New" w:hAnsi="Courier New"/>
          <w:sz w:val="18"/>
        </w:rPr>
        <w:br/>
        <w:t xml:space="preserve">                limits = param_limits[col]</w:t>
      </w:r>
      <w:r>
        <w:rPr>
          <w:rFonts w:ascii="Courier New" w:hAnsi="Courier New"/>
          <w:sz w:val="18"/>
        </w:rPr>
        <w:br/>
        <w:t xml:space="preserve">                arrow_col_name = f"{col} ⚠"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# Создаем столбец со стрелками</w:t>
      </w:r>
      <w:r>
        <w:rPr>
          <w:rFonts w:ascii="Courier New" w:hAnsi="Courier New"/>
          <w:sz w:val="18"/>
        </w:rPr>
        <w:br/>
        <w:t xml:space="preserve">                df[arrow_col_name] = ''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# Заполняем стрелки на основе условий, пропуская нулевые значения</w:t>
      </w:r>
      <w:r>
        <w:rPr>
          <w:rFonts w:ascii="Courier New" w:hAnsi="Courier New"/>
          <w:sz w:val="18"/>
        </w:rPr>
        <w:br/>
        <w:t xml:space="preserve">                numeric_values = pd.to_numeric(df[col], errors='coerce')</w:t>
      </w:r>
      <w:r>
        <w:rPr>
          <w:rFonts w:ascii="Courier New" w:hAnsi="Courier New"/>
          <w:sz w:val="18"/>
        </w:rPr>
        <w:br/>
        <w:t xml:space="preserve">                df.loc[(numeric_values &lt; limits['min']) &amp; (numeric_values != 0), arrow_col_name] = '↓'</w:t>
      </w:r>
      <w:r>
        <w:rPr>
          <w:rFonts w:ascii="Courier New" w:hAnsi="Courier New"/>
          <w:sz w:val="18"/>
        </w:rPr>
        <w:br/>
        <w:t xml:space="preserve">                df.loc[(numeric_values &gt; limits['max']) &amp; (numeric_values != 0), arrow_col_name] = '↑'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# Перемещаем столбец со стрелками сразу после исходного столбца</w:t>
      </w:r>
      <w:r>
        <w:rPr>
          <w:rFonts w:ascii="Courier New" w:hAnsi="Courier New"/>
          <w:sz w:val="18"/>
        </w:rPr>
        <w:br/>
        <w:t xml:space="preserve">                cols = list(df.columns)</w:t>
      </w:r>
      <w:r>
        <w:rPr>
          <w:rFonts w:ascii="Courier New" w:hAnsi="Courier New"/>
          <w:sz w:val="18"/>
        </w:rPr>
        <w:br/>
        <w:t xml:space="preserve">                current_idx = cols.index(arrow_col_name)</w:t>
      </w:r>
      <w:r>
        <w:rPr>
          <w:rFonts w:ascii="Courier New" w:hAnsi="Courier New"/>
          <w:sz w:val="18"/>
        </w:rPr>
        <w:br/>
        <w:t xml:space="preserve">                target_idx = cols.index(col) + 1</w:t>
      </w:r>
      <w:r>
        <w:rPr>
          <w:rFonts w:ascii="Courier New" w:hAnsi="Courier New"/>
          <w:sz w:val="18"/>
        </w:rPr>
        <w:br/>
        <w:t xml:space="preserve">                cols.insert(target_idx, cols.pop(current_idx))</w:t>
      </w:r>
      <w:r>
        <w:rPr>
          <w:rFonts w:ascii="Courier New" w:hAnsi="Courier New"/>
          <w:sz w:val="18"/>
        </w:rPr>
        <w:br/>
        <w:t xml:space="preserve">                df = df[cols]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return df, param_to_node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except Exception as e:</w:t>
      </w:r>
      <w:r>
        <w:rPr>
          <w:rFonts w:ascii="Courier New" w:hAnsi="Courier New"/>
          <w:sz w:val="18"/>
        </w:rPr>
        <w:br/>
        <w:t xml:space="preserve">        print(f"Ошибка при добавлении столбцов со стрелками: {str(e)}")</w:t>
      </w:r>
      <w:r>
        <w:rPr>
          <w:rFonts w:ascii="Courier New" w:hAnsi="Courier New"/>
          <w:sz w:val="18"/>
        </w:rPr>
        <w:br/>
        <w:t xml:space="preserve">        return df, {}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ExcelMerger:</w:t>
      </w:r>
      <w:r>
        <w:rPr>
          <w:rFonts w:ascii="Courier New" w:hAnsi="Courier New"/>
          <w:sz w:val="18"/>
        </w:rPr>
        <w:br/>
        <w:t xml:space="preserve">    def __init__(self, root):</w:t>
      </w:r>
      <w:r>
        <w:rPr>
          <w:rFonts w:ascii="Courier New" w:hAnsi="Courier New"/>
          <w:sz w:val="18"/>
        </w:rPr>
        <w:br/>
        <w:t xml:space="preserve">        self.root = root</w:t>
      </w:r>
      <w:r>
        <w:rPr>
          <w:rFonts w:ascii="Courier New" w:hAnsi="Courier New"/>
          <w:sz w:val="18"/>
        </w:rPr>
        <w:br/>
        <w:t xml:space="preserve">        self.root.title("Объединение Excel файлов")</w:t>
      </w:r>
      <w:r>
        <w:rPr>
          <w:rFonts w:ascii="Courier New" w:hAnsi="Courier New"/>
          <w:sz w:val="18"/>
        </w:rPr>
        <w:br/>
        <w:t xml:space="preserve">        self.root.geometry("1200x600")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Список для хранения путей к файлам</w:t>
      </w:r>
      <w:r>
        <w:rPr>
          <w:rFonts w:ascii="Courier New" w:hAnsi="Courier New"/>
          <w:sz w:val="18"/>
        </w:rPr>
        <w:br/>
        <w:t xml:space="preserve">        self.files = []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Словари для хранения чекбоксов</w:t>
      </w:r>
      <w:r>
        <w:rPr>
          <w:rFonts w:ascii="Courier New" w:hAnsi="Courier New"/>
          <w:sz w:val="18"/>
        </w:rPr>
        <w:br/>
        <w:t xml:space="preserve">        self.parameter_vars = {}</w:t>
      </w:r>
      <w:r>
        <w:rPr>
          <w:rFonts w:ascii="Courier New" w:hAnsi="Courier New"/>
          <w:sz w:val="18"/>
        </w:rPr>
        <w:br/>
        <w:t xml:space="preserve">        self.node_vars = {}  # Новый словарь для чекбоксов узлов измерения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Создание элементов интерфейса</w:t>
      </w:r>
      <w:r>
        <w:rPr>
          <w:rFonts w:ascii="Courier New" w:hAnsi="Courier New"/>
          <w:sz w:val="18"/>
        </w:rPr>
        <w:br/>
        <w:t xml:space="preserve">        self.create_widgets()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def create_widgets(self):</w:t>
      </w:r>
      <w:r>
        <w:rPr>
          <w:rFonts w:ascii="Courier New" w:hAnsi="Courier New"/>
          <w:sz w:val="18"/>
        </w:rPr>
        <w:br/>
        <w:t xml:space="preserve">        # Создаем фрейм для левой части (файлы)</w:t>
      </w:r>
      <w:r>
        <w:rPr>
          <w:rFonts w:ascii="Courier New" w:hAnsi="Courier New"/>
          <w:sz w:val="18"/>
        </w:rPr>
        <w:br/>
        <w:t xml:space="preserve">        left_frame = ttk.Frame(self.root)</w:t>
      </w:r>
      <w:r>
        <w:rPr>
          <w:rFonts w:ascii="Courier New" w:hAnsi="Courier New"/>
          <w:sz w:val="18"/>
        </w:rPr>
        <w:br/>
        <w:t xml:space="preserve">        left_frame.pack(side=tk.LEFT, fill=tk.BOTH, expand=True, padx=5, pady=5)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Кнопка для добавления файлов</w:t>
      </w:r>
      <w:r>
        <w:rPr>
          <w:rFonts w:ascii="Courier New" w:hAnsi="Courier New"/>
          <w:sz w:val="18"/>
        </w:rPr>
        <w:br/>
        <w:t xml:space="preserve">        add_button = ttk.Button(left_frame, text="Добавить файлы", </w:t>
      </w:r>
      <w:r>
        <w:rPr>
          <w:rFonts w:ascii="Courier New" w:hAnsi="Courier New"/>
          <w:sz w:val="18"/>
        </w:rPr>
        <w:lastRenderedPageBreak/>
        <w:t>command=self.add_files)</w:t>
      </w:r>
      <w:r>
        <w:rPr>
          <w:rFonts w:ascii="Courier New" w:hAnsi="Courier New"/>
          <w:sz w:val="18"/>
        </w:rPr>
        <w:br/>
        <w:t xml:space="preserve">        add_button.pack(pady=10)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# Кнопка для настройки диапазонов</w:t>
      </w:r>
      <w:r>
        <w:rPr>
          <w:rFonts w:ascii="Courier New" w:hAnsi="Courier New"/>
          <w:sz w:val="18"/>
        </w:rPr>
        <w:br/>
        <w:t xml:space="preserve">        ranges_button = ttk.Button(left_frame, text="Настройка диапазонов", command=self.open_range_editor)</w:t>
      </w:r>
      <w:r>
        <w:rPr>
          <w:rFonts w:ascii="Courier New" w:hAnsi="Courier New"/>
          <w:sz w:val="18"/>
        </w:rPr>
        <w:br/>
        <w:t xml:space="preserve">        ranges_button.pack(pady=5)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Список файлов</w:t>
      </w:r>
      <w:r>
        <w:rPr>
          <w:rFonts w:ascii="Courier New" w:hAnsi="Courier New"/>
          <w:sz w:val="18"/>
        </w:rPr>
        <w:br/>
        <w:t xml:space="preserve">        self.files_frame = ttk.LabelFrame(left_frame, text="Выбранные файлы")</w:t>
      </w:r>
      <w:r>
        <w:rPr>
          <w:rFonts w:ascii="Courier New" w:hAnsi="Courier New"/>
          <w:sz w:val="18"/>
        </w:rPr>
        <w:br/>
        <w:t xml:space="preserve">        self.files_frame.pack(fill=tk.BOTH, expand=True, padx=5, pady=5)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self.files_listbox = tk.Listbox(self.files_frame)</w:t>
      </w:r>
      <w:r>
        <w:rPr>
          <w:rFonts w:ascii="Courier New" w:hAnsi="Courier New"/>
          <w:sz w:val="18"/>
        </w:rPr>
        <w:br/>
        <w:t xml:space="preserve">        self.files_listbox.pack(fill=tk.BOTH, expand=True)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Кнопка удаления выбранного файла</w:t>
      </w:r>
      <w:r>
        <w:rPr>
          <w:rFonts w:ascii="Courier New" w:hAnsi="Courier New"/>
          <w:sz w:val="18"/>
        </w:rPr>
        <w:br/>
        <w:t xml:space="preserve">        remove_button = ttk.Button(left_frame, text="Удалить выбранный", command=self.remove_file)</w:t>
      </w:r>
      <w:r>
        <w:rPr>
          <w:rFonts w:ascii="Courier New" w:hAnsi="Courier New"/>
          <w:sz w:val="18"/>
        </w:rPr>
        <w:br/>
        <w:t xml:space="preserve">        remove_button.pack(pady=5)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Фрейм для временного интервала</w:t>
      </w:r>
      <w:r>
        <w:rPr>
          <w:rFonts w:ascii="Courier New" w:hAnsi="Courier New"/>
          <w:sz w:val="18"/>
        </w:rPr>
        <w:br/>
        <w:t xml:space="preserve">        time_frame = ttk.LabelFrame(left_frame, text="Временной интервал")</w:t>
      </w:r>
      <w:r>
        <w:rPr>
          <w:rFonts w:ascii="Courier New" w:hAnsi="Courier New"/>
          <w:sz w:val="18"/>
        </w:rPr>
        <w:br/>
        <w:t xml:space="preserve">        time_frame.pack(fill=tk.X, padx=5, pady=5)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Начальная дата</w:t>
      </w:r>
      <w:r>
        <w:rPr>
          <w:rFonts w:ascii="Courier New" w:hAnsi="Courier New"/>
          <w:sz w:val="18"/>
        </w:rPr>
        <w:br/>
        <w:t xml:space="preserve">        start_frame = ttk.Frame(time_frame)</w:t>
      </w:r>
      <w:r>
        <w:rPr>
          <w:rFonts w:ascii="Courier New" w:hAnsi="Courier New"/>
          <w:sz w:val="18"/>
        </w:rPr>
        <w:br/>
        <w:t xml:space="preserve">        start_frame.pack(fill=tk.X, padx=5, pady=2)</w:t>
      </w:r>
      <w:r>
        <w:rPr>
          <w:rFonts w:ascii="Courier New" w:hAnsi="Courier New"/>
          <w:sz w:val="18"/>
        </w:rPr>
        <w:br/>
        <w:t xml:space="preserve">        ttk.Label(start_frame, text="Начало:").pack(side=tk.LEFT)</w:t>
      </w:r>
      <w:r>
        <w:rPr>
          <w:rFonts w:ascii="Courier New" w:hAnsi="Courier New"/>
          <w:sz w:val="18"/>
        </w:rPr>
        <w:br/>
        <w:t xml:space="preserve">        self.start_date = ttk.Entry(start_frame, width=10)</w:t>
      </w:r>
      <w:r>
        <w:rPr>
          <w:rFonts w:ascii="Courier New" w:hAnsi="Courier New"/>
          <w:sz w:val="18"/>
        </w:rPr>
        <w:br/>
        <w:t xml:space="preserve">        self.start_date.pack(side=tk.LEFT, padx=5)</w:t>
      </w:r>
      <w:r>
        <w:rPr>
          <w:rFonts w:ascii="Courier New" w:hAnsi="Courier New"/>
          <w:sz w:val="18"/>
        </w:rPr>
        <w:br/>
        <w:t xml:space="preserve">        self.start_time = ttk.Entry(start_frame, width=8)</w:t>
      </w:r>
      <w:r>
        <w:rPr>
          <w:rFonts w:ascii="Courier New" w:hAnsi="Courier New"/>
          <w:sz w:val="18"/>
        </w:rPr>
        <w:br/>
        <w:t xml:space="preserve">        self.start_time.pack(side=tk.LEFT)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Конечная дата</w:t>
      </w:r>
      <w:r>
        <w:rPr>
          <w:rFonts w:ascii="Courier New" w:hAnsi="Courier New"/>
          <w:sz w:val="18"/>
        </w:rPr>
        <w:br/>
        <w:t xml:space="preserve">        end_frame = ttk.Frame(time_frame)</w:t>
      </w:r>
      <w:r>
        <w:rPr>
          <w:rFonts w:ascii="Courier New" w:hAnsi="Courier New"/>
          <w:sz w:val="18"/>
        </w:rPr>
        <w:br/>
        <w:t xml:space="preserve">        end_frame.pack(fill=tk.X, padx=5, pady=2)</w:t>
      </w:r>
      <w:r>
        <w:rPr>
          <w:rFonts w:ascii="Courier New" w:hAnsi="Courier New"/>
          <w:sz w:val="18"/>
        </w:rPr>
        <w:br/>
        <w:t xml:space="preserve">        ttk.Label(end_frame, text="Конец:").pack(side=tk.LEFT)</w:t>
      </w:r>
      <w:r>
        <w:rPr>
          <w:rFonts w:ascii="Courier New" w:hAnsi="Courier New"/>
          <w:sz w:val="18"/>
        </w:rPr>
        <w:br/>
        <w:t xml:space="preserve">        self.end_date = ttk.Entry(end_frame, width=10)</w:t>
      </w:r>
      <w:r>
        <w:rPr>
          <w:rFonts w:ascii="Courier New" w:hAnsi="Courier New"/>
          <w:sz w:val="18"/>
        </w:rPr>
        <w:br/>
        <w:t xml:space="preserve">        self.end_date.pack(side=tk.LEFT, padx=5)</w:t>
      </w:r>
      <w:r>
        <w:rPr>
          <w:rFonts w:ascii="Courier New" w:hAnsi="Courier New"/>
          <w:sz w:val="18"/>
        </w:rPr>
        <w:br/>
        <w:t xml:space="preserve">        self.end_time = ttk.Entry(end_frame, width=8)</w:t>
      </w:r>
      <w:r>
        <w:rPr>
          <w:rFonts w:ascii="Courier New" w:hAnsi="Courier New"/>
          <w:sz w:val="18"/>
        </w:rPr>
        <w:br/>
        <w:t xml:space="preserve">        self.end_time.pack(side=tk.LEFT)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Подсказка формата</w:t>
      </w:r>
      <w:r>
        <w:rPr>
          <w:rFonts w:ascii="Courier New" w:hAnsi="Courier New"/>
          <w:sz w:val="18"/>
        </w:rPr>
        <w:br/>
        <w:t xml:space="preserve">        ttk.Label(time_frame, text="Формат: ГГГГ-ММ-ДД ЧЧ:ММ:СС", font=("Arial", 8)).pack(pady=2)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Кнопка для установки полного диапазона</w:t>
      </w:r>
      <w:r>
        <w:rPr>
          <w:rFonts w:ascii="Courier New" w:hAnsi="Courier New"/>
          <w:sz w:val="18"/>
        </w:rPr>
        <w:br/>
        <w:t xml:space="preserve">        set_range_button = ttk.Button(time_frame, text="Установить полный диапазон", command=self.set_full_time_range)</w:t>
      </w:r>
      <w:r>
        <w:rPr>
          <w:rFonts w:ascii="Courier New" w:hAnsi="Courier New"/>
          <w:sz w:val="18"/>
        </w:rPr>
        <w:br/>
        <w:t xml:space="preserve">        set_range_button.pack(pady=5)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Кнопка для очистки дат</w:t>
      </w:r>
      <w:r>
        <w:rPr>
          <w:rFonts w:ascii="Courier New" w:hAnsi="Courier New"/>
          <w:sz w:val="18"/>
        </w:rPr>
        <w:br/>
        <w:t xml:space="preserve">        clear_dates_button = ttk.Button(time_frame, text="Очистить даты", command=self.clear_dates)</w:t>
      </w:r>
      <w:r>
        <w:rPr>
          <w:rFonts w:ascii="Courier New" w:hAnsi="Courier New"/>
          <w:sz w:val="18"/>
        </w:rPr>
        <w:br/>
        <w:t xml:space="preserve">        clear_dates_button.pack(pady=5)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</w:t>
      </w:r>
      <w:r>
        <w:rPr>
          <w:rFonts w:ascii="Courier New" w:hAnsi="Courier New"/>
          <w:sz w:val="18"/>
        </w:rPr>
        <w:br/>
        <w:t xml:space="preserve">        # Кнопка объединения</w:t>
      </w:r>
      <w:r>
        <w:rPr>
          <w:rFonts w:ascii="Courier New" w:hAnsi="Courier New"/>
          <w:sz w:val="18"/>
        </w:rPr>
        <w:br/>
        <w:t xml:space="preserve">        merge_button = ttk.Button(left_frame, text="Объединить файлы", command=self.merge_files)</w:t>
      </w:r>
      <w:r>
        <w:rPr>
          <w:rFonts w:ascii="Courier New" w:hAnsi="Courier New"/>
          <w:sz w:val="18"/>
        </w:rPr>
        <w:br/>
        <w:t xml:space="preserve">        merge_button.pack(pady=10)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Создаем центральный фрейм для параметров</w:t>
      </w:r>
      <w:r>
        <w:rPr>
          <w:rFonts w:ascii="Courier New" w:hAnsi="Courier New"/>
          <w:sz w:val="18"/>
        </w:rPr>
        <w:br/>
        <w:t xml:space="preserve">        center_frame = ttk.Frame(self.root)</w:t>
      </w:r>
      <w:r>
        <w:rPr>
          <w:rFonts w:ascii="Courier New" w:hAnsi="Courier New"/>
          <w:sz w:val="18"/>
        </w:rPr>
        <w:br/>
        <w:t xml:space="preserve">        center_frame.pack(side=tk.LEFT, fill=tk.BOTH, expand=True, padx=5, pady=5)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Фрейм для параметров</w:t>
      </w:r>
      <w:r>
        <w:rPr>
          <w:rFonts w:ascii="Courier New" w:hAnsi="Courier New"/>
          <w:sz w:val="18"/>
        </w:rPr>
        <w:br/>
        <w:t xml:space="preserve">        self.parameters_frame = ttk.LabelFrame(center_frame, text="Выбор параметров")</w:t>
      </w:r>
      <w:r>
        <w:rPr>
          <w:rFonts w:ascii="Courier New" w:hAnsi="Courier New"/>
          <w:sz w:val="18"/>
        </w:rPr>
        <w:br/>
        <w:t xml:space="preserve">        self.parameters_frame.pack(fill=tk.BOTH, expand=True, padx=5, pady=5)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Создаем канвас и скроллбар для прокрутки параметров</w:t>
      </w:r>
      <w:r>
        <w:rPr>
          <w:rFonts w:ascii="Courier New" w:hAnsi="Courier New"/>
          <w:sz w:val="18"/>
        </w:rPr>
        <w:br/>
        <w:t xml:space="preserve">        canvas = tk.Canvas(self.parameters_frame)</w:t>
      </w:r>
      <w:r>
        <w:rPr>
          <w:rFonts w:ascii="Courier New" w:hAnsi="Courier New"/>
          <w:sz w:val="18"/>
        </w:rPr>
        <w:br/>
        <w:t xml:space="preserve">        scrollbar = ttk.Scrollbar(self.parameters_frame, orient="vertical", command=canvas.yview)</w:t>
      </w:r>
      <w:r>
        <w:rPr>
          <w:rFonts w:ascii="Courier New" w:hAnsi="Courier New"/>
          <w:sz w:val="18"/>
        </w:rPr>
        <w:br/>
        <w:t xml:space="preserve">        self.scrollable_frame = ttk.Frame(canvas)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self.scrollable_frame.bind(</w:t>
      </w:r>
      <w:r>
        <w:rPr>
          <w:rFonts w:ascii="Courier New" w:hAnsi="Courier New"/>
          <w:sz w:val="18"/>
        </w:rPr>
        <w:br/>
        <w:t xml:space="preserve">            "&lt;Configure&gt;",</w:t>
      </w:r>
      <w:r>
        <w:rPr>
          <w:rFonts w:ascii="Courier New" w:hAnsi="Courier New"/>
          <w:sz w:val="18"/>
        </w:rPr>
        <w:br/>
        <w:t xml:space="preserve">            lambda e: canvas.configure(scrollregion=canvas.bbox("all"))</w:t>
      </w:r>
      <w:r>
        <w:rPr>
          <w:rFonts w:ascii="Courier New" w:hAnsi="Courier New"/>
          <w:sz w:val="18"/>
        </w:rPr>
        <w:br/>
        <w:t xml:space="preserve">    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canvas.create_window((0, 0), window=self.scrollable_frame, anchor="nw")</w:t>
      </w:r>
      <w:r>
        <w:rPr>
          <w:rFonts w:ascii="Courier New" w:hAnsi="Courier New"/>
          <w:sz w:val="18"/>
        </w:rPr>
        <w:br/>
        <w:t xml:space="preserve">        canvas.configure(yscrollcommand=scrollbar.set)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Размещаем элементы</w:t>
      </w:r>
      <w:r>
        <w:rPr>
          <w:rFonts w:ascii="Courier New" w:hAnsi="Courier New"/>
          <w:sz w:val="18"/>
        </w:rPr>
        <w:br/>
        <w:t xml:space="preserve">        canvas.pack(side="left", fill="both", expand=True)</w:t>
      </w:r>
      <w:r>
        <w:rPr>
          <w:rFonts w:ascii="Courier New" w:hAnsi="Courier New"/>
          <w:sz w:val="18"/>
        </w:rPr>
        <w:br/>
        <w:t xml:space="preserve">        scrollbar.pack(side="right", fill="y")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Кнопки выбора параметров</w:t>
      </w:r>
      <w:r>
        <w:rPr>
          <w:rFonts w:ascii="Courier New" w:hAnsi="Courier New"/>
          <w:sz w:val="18"/>
        </w:rPr>
        <w:br/>
        <w:t xml:space="preserve">        select_frame = ttk.Frame(center_frame)</w:t>
      </w:r>
      <w:r>
        <w:rPr>
          <w:rFonts w:ascii="Courier New" w:hAnsi="Courier New"/>
          <w:sz w:val="18"/>
        </w:rPr>
        <w:br/>
        <w:t xml:space="preserve">        select_frame.pack(fill=tk.X, padx=5, pady=5)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ttk.Button(select_frame, text="Выбрать все", command=self.select_all_parameters).pack(side=tk.LEFT, padx=5)</w:t>
      </w:r>
      <w:r>
        <w:rPr>
          <w:rFonts w:ascii="Courier New" w:hAnsi="Courier New"/>
          <w:sz w:val="18"/>
        </w:rPr>
        <w:br/>
        <w:t xml:space="preserve">        ttk.Button(select_frame, text="Снять все", command=self.deselect_all_parameters).pack(side=tk.LEFT, padx=5)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Создаем фрейм для правой части (узлы измерения)</w:t>
      </w:r>
      <w:r>
        <w:rPr>
          <w:rFonts w:ascii="Courier New" w:hAnsi="Courier New"/>
          <w:sz w:val="18"/>
        </w:rPr>
        <w:br/>
        <w:t xml:space="preserve">        right_frame = ttk.Frame(self.root)</w:t>
      </w:r>
      <w:r>
        <w:rPr>
          <w:rFonts w:ascii="Courier New" w:hAnsi="Courier New"/>
          <w:sz w:val="18"/>
        </w:rPr>
        <w:br/>
        <w:t xml:space="preserve">        right_frame.pack(side=tk.LEFT, fill=tk.BOTH, expand=True, padx=5, pady=5)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Фрейм для узлов измерения</w:t>
      </w:r>
      <w:r>
        <w:rPr>
          <w:rFonts w:ascii="Courier New" w:hAnsi="Courier New"/>
          <w:sz w:val="18"/>
        </w:rPr>
        <w:br/>
        <w:t xml:space="preserve">        self.nodes_frame = ttk.LabelFrame(right_frame, text="Загруженные узлы измерения")</w:t>
      </w:r>
      <w:r>
        <w:rPr>
          <w:rFonts w:ascii="Courier New" w:hAnsi="Courier New"/>
          <w:sz w:val="18"/>
        </w:rPr>
        <w:br/>
        <w:t xml:space="preserve">        self.nodes_frame.pack(fill=tk.BOTH, expand=True, padx=5, pady=5)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Создаем канвас и скроллбар для прокрутки узлов</w:t>
      </w:r>
      <w:r>
        <w:rPr>
          <w:rFonts w:ascii="Courier New" w:hAnsi="Courier New"/>
          <w:sz w:val="18"/>
        </w:rPr>
        <w:br/>
        <w:t xml:space="preserve">        nodes_canvas = tk.Canvas(self.nodes_frame)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nodes_scrollbar = ttk.Scrollbar(self.nodes_frame, orient="vertical", command=nodes_canvas.yview)</w:t>
      </w:r>
      <w:r>
        <w:rPr>
          <w:rFonts w:ascii="Courier New" w:hAnsi="Courier New"/>
          <w:sz w:val="18"/>
        </w:rPr>
        <w:br/>
        <w:t xml:space="preserve">        self.nodes_scrollable_frame = ttk.Frame(nodes_canvas)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self.nodes_scrollable_frame.bind(</w:t>
      </w:r>
      <w:r>
        <w:rPr>
          <w:rFonts w:ascii="Courier New" w:hAnsi="Courier New"/>
          <w:sz w:val="18"/>
        </w:rPr>
        <w:br/>
        <w:t xml:space="preserve">            "&lt;Configure&gt;",</w:t>
      </w:r>
      <w:r>
        <w:rPr>
          <w:rFonts w:ascii="Courier New" w:hAnsi="Courier New"/>
          <w:sz w:val="18"/>
        </w:rPr>
        <w:br/>
        <w:t xml:space="preserve">            lambda e: nodes_canvas.configure(scrollregion=nodes_canvas.bbox("all"))</w:t>
      </w:r>
      <w:r>
        <w:rPr>
          <w:rFonts w:ascii="Courier New" w:hAnsi="Courier New"/>
          <w:sz w:val="18"/>
        </w:rPr>
        <w:br/>
        <w:t xml:space="preserve">    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nodes_canvas.create_window((0, 0), window=self.nodes_scrollable_frame, anchor="nw")</w:t>
      </w:r>
      <w:r>
        <w:rPr>
          <w:rFonts w:ascii="Courier New" w:hAnsi="Courier New"/>
          <w:sz w:val="18"/>
        </w:rPr>
        <w:br/>
        <w:t xml:space="preserve">        nodes_canvas.configure(yscrollcommand=nodes_scrollbar.set)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Размещаем элементы</w:t>
      </w:r>
      <w:r>
        <w:rPr>
          <w:rFonts w:ascii="Courier New" w:hAnsi="Courier New"/>
          <w:sz w:val="18"/>
        </w:rPr>
        <w:br/>
        <w:t xml:space="preserve">        nodes_canvas.pack(side="left", fill="both", expand=True)</w:t>
      </w:r>
      <w:r>
        <w:rPr>
          <w:rFonts w:ascii="Courier New" w:hAnsi="Courier New"/>
          <w:sz w:val="18"/>
        </w:rPr>
        <w:br/>
        <w:t xml:space="preserve">        nodes_scrollbar.pack(side="right", fill="y")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Кнопки выбора узлов</w:t>
      </w:r>
      <w:r>
        <w:rPr>
          <w:rFonts w:ascii="Courier New" w:hAnsi="Courier New"/>
          <w:sz w:val="18"/>
        </w:rPr>
        <w:br/>
        <w:t xml:space="preserve">        nodes_select_frame = ttk.Frame(right_frame)</w:t>
      </w:r>
      <w:r>
        <w:rPr>
          <w:rFonts w:ascii="Courier New" w:hAnsi="Courier New"/>
          <w:sz w:val="18"/>
        </w:rPr>
        <w:br/>
        <w:t xml:space="preserve">        nodes_select_frame.pack(fill=tk.X, padx=5, pady=5)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ttk.Button(nodes_select_frame, text="Выбрать все", command=self.select_all_nodes).pack(side=tk.LEFT, padx=5)</w:t>
      </w:r>
      <w:r>
        <w:rPr>
          <w:rFonts w:ascii="Courier New" w:hAnsi="Courier New"/>
          <w:sz w:val="18"/>
        </w:rPr>
        <w:br/>
        <w:t xml:space="preserve">        ttk.Button(nodes_select_frame, text="Снять все", command=self.deselect_all_nodes).pack(side=tk.LEFT, padx=5)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Загружаем параметры из файла правил</w:t>
      </w:r>
      <w:r>
        <w:rPr>
          <w:rFonts w:ascii="Courier New" w:hAnsi="Courier New"/>
          <w:sz w:val="18"/>
        </w:rPr>
        <w:br/>
        <w:t xml:space="preserve">        self.load_parameters()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Авторское право</w:t>
      </w:r>
      <w:r>
        <w:rPr>
          <w:rFonts w:ascii="Courier New" w:hAnsi="Courier New"/>
          <w:sz w:val="18"/>
        </w:rPr>
        <w:br/>
        <w:t xml:space="preserve">        copyright_label = ttk.Label(right_frame, text="© Н.А. Галаков", font=("Arial", 8), foreground="gray")</w:t>
      </w:r>
      <w:r>
        <w:rPr>
          <w:rFonts w:ascii="Courier New" w:hAnsi="Courier New"/>
          <w:sz w:val="18"/>
        </w:rPr>
        <w:br/>
        <w:t xml:space="preserve">        copyright_label.pack(side=tk.BOTTOM, anchor=tk.E, padx=5, pady=5)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def load_parameters(self):</w:t>
      </w:r>
      <w:r>
        <w:rPr>
          <w:rFonts w:ascii="Courier New" w:hAnsi="Courier New"/>
          <w:sz w:val="18"/>
        </w:rPr>
        <w:br/>
        <w:t xml:space="preserve">        """Загружает параметры из файла правил"""</w:t>
      </w:r>
      <w:r>
        <w:rPr>
          <w:rFonts w:ascii="Courier New" w:hAnsi="Courier New"/>
          <w:sz w:val="18"/>
        </w:rPr>
        <w:br/>
        <w:t xml:space="preserve">        try:</w:t>
      </w:r>
      <w:r>
        <w:rPr>
          <w:rFonts w:ascii="Courier New" w:hAnsi="Courier New"/>
          <w:sz w:val="18"/>
        </w:rPr>
        <w:br/>
        <w:t xml:space="preserve">            # Очищаем старые чекбоксы</w:t>
      </w:r>
      <w:r>
        <w:rPr>
          <w:rFonts w:ascii="Courier New" w:hAnsi="Courier New"/>
          <w:sz w:val="18"/>
        </w:rPr>
        <w:br/>
        <w:t xml:space="preserve">            for widget in self.scrollable_frame.winfo_children():</w:t>
      </w:r>
      <w:r>
        <w:rPr>
          <w:rFonts w:ascii="Courier New" w:hAnsi="Courier New"/>
          <w:sz w:val="18"/>
        </w:rPr>
        <w:br/>
        <w:t xml:space="preserve">                if isinstance(widget, ttk.Checkbutton):</w:t>
      </w:r>
      <w:r>
        <w:rPr>
          <w:rFonts w:ascii="Courier New" w:hAnsi="Courier New"/>
          <w:sz w:val="18"/>
        </w:rPr>
        <w:br/>
        <w:t xml:space="preserve">                    widget.destroy()</w:t>
      </w:r>
      <w:r>
        <w:rPr>
          <w:rFonts w:ascii="Courier New" w:hAnsi="Courier New"/>
          <w:sz w:val="18"/>
        </w:rPr>
        <w:br/>
        <w:t xml:space="preserve">            self.parameter_vars.clear()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Читаем файл с правилами</w:t>
      </w:r>
      <w:r>
        <w:rPr>
          <w:rFonts w:ascii="Courier New" w:hAnsi="Courier New"/>
          <w:sz w:val="18"/>
        </w:rPr>
        <w:br/>
        <w:t xml:space="preserve">            rules_file = resource_path("Правила названия столбцов.xlsx")</w:t>
      </w:r>
      <w:r>
        <w:rPr>
          <w:rFonts w:ascii="Courier New" w:hAnsi="Courier New"/>
          <w:sz w:val="18"/>
        </w:rPr>
        <w:br/>
        <w:t xml:space="preserve">            if not os.path.exists(rules_file):</w:t>
      </w:r>
      <w:r>
        <w:rPr>
          <w:rFonts w:ascii="Courier New" w:hAnsi="Courier New"/>
          <w:sz w:val="18"/>
        </w:rPr>
        <w:br/>
        <w:t xml:space="preserve">                messagebox.showerror("Ошибка", "Файл с правилами названия столбцов не найден!")</w:t>
      </w:r>
      <w:r>
        <w:rPr>
          <w:rFonts w:ascii="Courier New" w:hAnsi="Courier New"/>
          <w:sz w:val="18"/>
        </w:rPr>
        <w:br/>
        <w:t xml:space="preserve">                return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# Читаем файл с правилами</w:t>
      </w:r>
      <w:r>
        <w:rPr>
          <w:rFonts w:ascii="Courier New" w:hAnsi="Courier New"/>
          <w:sz w:val="18"/>
        </w:rPr>
        <w:br/>
        <w:t xml:space="preserve">            rules_df = pd.read_excel(rules_file, engine='openpyxl')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Получаем уникальные параметры из 5-го столбца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parameters = rules_df.iloc[:, 4].unique()</w:t>
      </w:r>
      <w:r>
        <w:rPr>
          <w:rFonts w:ascii="Courier New" w:hAnsi="Courier New"/>
          <w:sz w:val="18"/>
        </w:rPr>
        <w:br/>
        <w:t xml:space="preserve">            parameters = [str(p).strip() for p in parameters if pd.notna(p) and str(p).strip()]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Создаем чекбоксы для каждого параметра</w:t>
      </w:r>
      <w:r>
        <w:rPr>
          <w:rFonts w:ascii="Courier New" w:hAnsi="Courier New"/>
          <w:sz w:val="18"/>
        </w:rPr>
        <w:br/>
        <w:t xml:space="preserve">            for param in parameters:</w:t>
      </w:r>
      <w:r>
        <w:rPr>
          <w:rFonts w:ascii="Courier New" w:hAnsi="Courier New"/>
          <w:sz w:val="18"/>
        </w:rPr>
        <w:br/>
        <w:t xml:space="preserve">                var = tk.BooleanVar(value=True)</w:t>
      </w:r>
      <w:r>
        <w:rPr>
          <w:rFonts w:ascii="Courier New" w:hAnsi="Courier New"/>
          <w:sz w:val="18"/>
        </w:rPr>
        <w:br/>
        <w:t xml:space="preserve">                self.parameter_vars[param] = var</w:t>
      </w:r>
      <w:r>
        <w:rPr>
          <w:rFonts w:ascii="Courier New" w:hAnsi="Courier New"/>
          <w:sz w:val="18"/>
        </w:rPr>
        <w:br/>
        <w:t xml:space="preserve">                ttk.Checkbutton(self.scrollable_frame, text=param, variable=var).pack(anchor="w", padx=5, pady=2)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except Exception as e:</w:t>
      </w:r>
      <w:r>
        <w:rPr>
          <w:rFonts w:ascii="Courier New" w:hAnsi="Courier New"/>
          <w:sz w:val="18"/>
        </w:rPr>
        <w:br/>
        <w:t xml:space="preserve">            error_message = f"Ошибка при загрузке параметров: {str(e)}"</w:t>
      </w:r>
      <w:r>
        <w:rPr>
          <w:rFonts w:ascii="Courier New" w:hAnsi="Courier New"/>
          <w:sz w:val="18"/>
        </w:rPr>
        <w:br/>
        <w:t xml:space="preserve">            print(error_message)</w:t>
      </w:r>
      <w:r>
        <w:rPr>
          <w:rFonts w:ascii="Courier New" w:hAnsi="Courier New"/>
          <w:sz w:val="18"/>
        </w:rPr>
        <w:br/>
        <w:t xml:space="preserve">            messagebox.showerror("Ошибка", error_message)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def select_all_parameters(self):</w:t>
      </w:r>
      <w:r>
        <w:rPr>
          <w:rFonts w:ascii="Courier New" w:hAnsi="Courier New"/>
          <w:sz w:val="18"/>
        </w:rPr>
        <w:br/>
        <w:t xml:space="preserve">        """Выбирает все параметры"""</w:t>
      </w:r>
      <w:r>
        <w:rPr>
          <w:rFonts w:ascii="Courier New" w:hAnsi="Courier New"/>
          <w:sz w:val="18"/>
        </w:rPr>
        <w:br/>
        <w:t xml:space="preserve">        for var in self.parameter_vars.values():</w:t>
      </w:r>
      <w:r>
        <w:rPr>
          <w:rFonts w:ascii="Courier New" w:hAnsi="Courier New"/>
          <w:sz w:val="18"/>
        </w:rPr>
        <w:br/>
        <w:t xml:space="preserve">            var.set(True)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def deselect_all_parameters(self):</w:t>
      </w:r>
      <w:r>
        <w:rPr>
          <w:rFonts w:ascii="Courier New" w:hAnsi="Courier New"/>
          <w:sz w:val="18"/>
        </w:rPr>
        <w:br/>
        <w:t xml:space="preserve">        """Снимает выбор со всех параметров"""</w:t>
      </w:r>
      <w:r>
        <w:rPr>
          <w:rFonts w:ascii="Courier New" w:hAnsi="Courier New"/>
          <w:sz w:val="18"/>
        </w:rPr>
        <w:br/>
        <w:t xml:space="preserve">        for var in self.parameter_vars.values():</w:t>
      </w:r>
      <w:r>
        <w:rPr>
          <w:rFonts w:ascii="Courier New" w:hAnsi="Courier New"/>
          <w:sz w:val="18"/>
        </w:rPr>
        <w:br/>
        <w:t xml:space="preserve">            var.set(False)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def add_files(self):</w:t>
      </w:r>
      <w:r>
        <w:rPr>
          <w:rFonts w:ascii="Courier New" w:hAnsi="Courier New"/>
          <w:sz w:val="18"/>
        </w:rPr>
        <w:br/>
        <w:t xml:space="preserve">        files = filedialog.askopenfilenames(</w:t>
      </w:r>
      <w:r>
        <w:rPr>
          <w:rFonts w:ascii="Courier New" w:hAnsi="Courier New"/>
          <w:sz w:val="18"/>
        </w:rPr>
        <w:br/>
        <w:t xml:space="preserve">            title="Выберите Excel файлы",</w:t>
      </w:r>
      <w:r>
        <w:rPr>
          <w:rFonts w:ascii="Courier New" w:hAnsi="Courier New"/>
          <w:sz w:val="18"/>
        </w:rPr>
        <w:br/>
        <w:t xml:space="preserve">            filetypes=[("Excel files", "*.xlsx *.xls")]</w:t>
      </w:r>
      <w:r>
        <w:rPr>
          <w:rFonts w:ascii="Courier New" w:hAnsi="Courier New"/>
          <w:sz w:val="18"/>
        </w:rPr>
        <w:br/>
        <w:t xml:space="preserve">        )</w:t>
      </w:r>
      <w:r>
        <w:rPr>
          <w:rFonts w:ascii="Courier New" w:hAnsi="Courier New"/>
          <w:sz w:val="18"/>
        </w:rPr>
        <w:br/>
        <w:t xml:space="preserve">        for file in files:</w:t>
      </w:r>
      <w:r>
        <w:rPr>
          <w:rFonts w:ascii="Courier New" w:hAnsi="Courier New"/>
          <w:sz w:val="18"/>
        </w:rPr>
        <w:br/>
        <w:t xml:space="preserve">            if file not in self.files:</w:t>
      </w:r>
      <w:r>
        <w:rPr>
          <w:rFonts w:ascii="Courier New" w:hAnsi="Courier New"/>
          <w:sz w:val="18"/>
        </w:rPr>
        <w:br/>
        <w:t xml:space="preserve">                self.files.append(file)</w:t>
      </w:r>
      <w:r>
        <w:rPr>
          <w:rFonts w:ascii="Courier New" w:hAnsi="Courier New"/>
          <w:sz w:val="18"/>
        </w:rPr>
        <w:br/>
        <w:t xml:space="preserve">                self.files_listbox.insert(tk.END, os.path.basename(file))</w:t>
      </w:r>
      <w:r>
        <w:rPr>
          <w:rFonts w:ascii="Courier New" w:hAnsi="Courier New"/>
          <w:sz w:val="18"/>
        </w:rPr>
        <w:br/>
        <w:t xml:space="preserve">                # Обновляем список узлов измерения при добавлении файла</w:t>
      </w:r>
      <w:r>
        <w:rPr>
          <w:rFonts w:ascii="Courier New" w:hAnsi="Courier New"/>
          <w:sz w:val="18"/>
        </w:rPr>
        <w:br/>
        <w:t xml:space="preserve">                self.update_measurement_nodes()</w:t>
      </w:r>
      <w:r>
        <w:rPr>
          <w:rFonts w:ascii="Courier New" w:hAnsi="Courier New"/>
          <w:sz w:val="18"/>
        </w:rPr>
        <w:br/>
        <w:t xml:space="preserve">                # Обновляем список параметров</w:t>
      </w:r>
      <w:r>
        <w:rPr>
          <w:rFonts w:ascii="Courier New" w:hAnsi="Courier New"/>
          <w:sz w:val="18"/>
        </w:rPr>
        <w:br/>
        <w:t xml:space="preserve">                self.load_parameters()</w:t>
      </w:r>
      <w:r>
        <w:rPr>
          <w:rFonts w:ascii="Courier New" w:hAnsi="Courier New"/>
          <w:sz w:val="18"/>
        </w:rPr>
        <w:br/>
        <w:t xml:space="preserve">                # Обновляем временной диапазон</w:t>
      </w:r>
      <w:r>
        <w:rPr>
          <w:rFonts w:ascii="Courier New" w:hAnsi="Courier New"/>
          <w:sz w:val="18"/>
        </w:rPr>
        <w:br/>
        <w:t xml:space="preserve">                df = self.read_excel_file(file)</w:t>
      </w:r>
      <w:r>
        <w:rPr>
          <w:rFonts w:ascii="Courier New" w:hAnsi="Courier New"/>
          <w:sz w:val="18"/>
        </w:rPr>
        <w:br/>
        <w:t xml:space="preserve">                self.update_time_range(df)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def remove_file(self):</w:t>
      </w:r>
      <w:r>
        <w:rPr>
          <w:rFonts w:ascii="Courier New" w:hAnsi="Courier New"/>
          <w:sz w:val="18"/>
        </w:rPr>
        <w:br/>
        <w:t xml:space="preserve">        selection = self.files_listbox.curselection()</w:t>
      </w:r>
      <w:r>
        <w:rPr>
          <w:rFonts w:ascii="Courier New" w:hAnsi="Courier New"/>
          <w:sz w:val="18"/>
        </w:rPr>
        <w:br/>
        <w:t xml:space="preserve">        if selection:</w:t>
      </w:r>
      <w:r>
        <w:rPr>
          <w:rFonts w:ascii="Courier New" w:hAnsi="Courier New"/>
          <w:sz w:val="18"/>
        </w:rPr>
        <w:br/>
        <w:t xml:space="preserve">            index = selection[0]</w:t>
      </w:r>
      <w:r>
        <w:rPr>
          <w:rFonts w:ascii="Courier New" w:hAnsi="Courier New"/>
          <w:sz w:val="18"/>
        </w:rPr>
        <w:br/>
        <w:t xml:space="preserve">            self.files.pop(index)</w:t>
      </w:r>
      <w:r>
        <w:rPr>
          <w:rFonts w:ascii="Courier New" w:hAnsi="Courier New"/>
          <w:sz w:val="18"/>
        </w:rPr>
        <w:br/>
        <w:t xml:space="preserve">            self.files_listbox.delete(index)</w:t>
      </w:r>
      <w:r>
        <w:rPr>
          <w:rFonts w:ascii="Courier New" w:hAnsi="Courier New"/>
          <w:sz w:val="18"/>
        </w:rPr>
        <w:br/>
        <w:t xml:space="preserve">            # Обновляем список узлов измерения при удалении файла</w:t>
      </w:r>
      <w:r>
        <w:rPr>
          <w:rFonts w:ascii="Courier New" w:hAnsi="Courier New"/>
          <w:sz w:val="18"/>
        </w:rPr>
        <w:br/>
        <w:t xml:space="preserve">            self.update_measurement_nodes()</w:t>
      </w:r>
      <w:r>
        <w:rPr>
          <w:rFonts w:ascii="Courier New" w:hAnsi="Courier New"/>
          <w:sz w:val="18"/>
        </w:rPr>
        <w:br/>
        <w:t xml:space="preserve">            # Обновляем список параметров</w:t>
      </w:r>
      <w:r>
        <w:rPr>
          <w:rFonts w:ascii="Courier New" w:hAnsi="Courier New"/>
          <w:sz w:val="18"/>
        </w:rPr>
        <w:br/>
        <w:t xml:space="preserve">            self.load_parameters()</w:t>
      </w:r>
      <w:r>
        <w:rPr>
          <w:rFonts w:ascii="Courier New" w:hAnsi="Courier New"/>
          <w:sz w:val="18"/>
        </w:rPr>
        <w:br/>
        <w:t xml:space="preserve">            # Сбрасываем временной диапазон</w:t>
      </w:r>
      <w:r>
        <w:rPr>
          <w:rFonts w:ascii="Courier New" w:hAnsi="Courier New"/>
          <w:sz w:val="18"/>
        </w:rPr>
        <w:br/>
        <w:t xml:space="preserve">            self.clear_dates()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</w:t>
      </w:r>
      <w:r>
        <w:rPr>
          <w:rFonts w:ascii="Courier New" w:hAnsi="Courier New"/>
          <w:sz w:val="18"/>
        </w:rPr>
        <w:br/>
        <w:t xml:space="preserve">    def select_all_nodes(self):</w:t>
      </w:r>
      <w:r>
        <w:rPr>
          <w:rFonts w:ascii="Courier New" w:hAnsi="Courier New"/>
          <w:sz w:val="18"/>
        </w:rPr>
        <w:br/>
        <w:t xml:space="preserve">        """Выбирает все узлы измерения"""</w:t>
      </w:r>
      <w:r>
        <w:rPr>
          <w:rFonts w:ascii="Courier New" w:hAnsi="Courier New"/>
          <w:sz w:val="18"/>
        </w:rPr>
        <w:br/>
        <w:t xml:space="preserve">        for var in self.node_vars.values():</w:t>
      </w:r>
      <w:r>
        <w:rPr>
          <w:rFonts w:ascii="Courier New" w:hAnsi="Courier New"/>
          <w:sz w:val="18"/>
        </w:rPr>
        <w:br/>
        <w:t xml:space="preserve">            var.set(True)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def deselect_all_nodes(self):</w:t>
      </w:r>
      <w:r>
        <w:rPr>
          <w:rFonts w:ascii="Courier New" w:hAnsi="Courier New"/>
          <w:sz w:val="18"/>
        </w:rPr>
        <w:br/>
        <w:t xml:space="preserve">        """Снимает выбор со всех узлов измерения"""</w:t>
      </w:r>
      <w:r>
        <w:rPr>
          <w:rFonts w:ascii="Courier New" w:hAnsi="Courier New"/>
          <w:sz w:val="18"/>
        </w:rPr>
        <w:br/>
        <w:t xml:space="preserve">        for var in self.node_vars.values():</w:t>
      </w:r>
      <w:r>
        <w:rPr>
          <w:rFonts w:ascii="Courier New" w:hAnsi="Courier New"/>
          <w:sz w:val="18"/>
        </w:rPr>
        <w:br/>
        <w:t xml:space="preserve">            var.set(False)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def update_measurement_nodes(self):</w:t>
      </w:r>
      <w:r>
        <w:rPr>
          <w:rFonts w:ascii="Courier New" w:hAnsi="Courier New"/>
          <w:sz w:val="18"/>
        </w:rPr>
        <w:br/>
        <w:t xml:space="preserve">        """Обновляет список узлов измерения на основе загруженных файлов"""</w:t>
      </w:r>
      <w:r>
        <w:rPr>
          <w:rFonts w:ascii="Courier New" w:hAnsi="Courier New"/>
          <w:sz w:val="18"/>
        </w:rPr>
        <w:br/>
        <w:t xml:space="preserve">        try:</w:t>
      </w:r>
      <w:r>
        <w:rPr>
          <w:rFonts w:ascii="Courier New" w:hAnsi="Courier New"/>
          <w:sz w:val="18"/>
        </w:rPr>
        <w:br/>
        <w:t xml:space="preserve">            # Очищаем старые чекбоксы узлов</w:t>
      </w:r>
      <w:r>
        <w:rPr>
          <w:rFonts w:ascii="Courier New" w:hAnsi="Courier New"/>
          <w:sz w:val="18"/>
        </w:rPr>
        <w:br/>
        <w:t xml:space="preserve">            for widget in self.nodes_scrollable_frame.winfo_children():</w:t>
      </w:r>
      <w:r>
        <w:rPr>
          <w:rFonts w:ascii="Courier New" w:hAnsi="Courier New"/>
          <w:sz w:val="18"/>
        </w:rPr>
        <w:br/>
        <w:t xml:space="preserve">                if isinstance(widget, ttk.Checkbutton):</w:t>
      </w:r>
      <w:r>
        <w:rPr>
          <w:rFonts w:ascii="Courier New" w:hAnsi="Courier New"/>
          <w:sz w:val="18"/>
        </w:rPr>
        <w:br/>
        <w:t xml:space="preserve">                    widget.destroy()</w:t>
      </w:r>
      <w:r>
        <w:rPr>
          <w:rFonts w:ascii="Courier New" w:hAnsi="Courier New"/>
          <w:sz w:val="18"/>
        </w:rPr>
        <w:br/>
        <w:t xml:space="preserve">            self.node_vars.clear()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Читаем файл с правилами</w:t>
      </w:r>
      <w:r>
        <w:rPr>
          <w:rFonts w:ascii="Courier New" w:hAnsi="Courier New"/>
          <w:sz w:val="18"/>
        </w:rPr>
        <w:br/>
        <w:t xml:space="preserve">            rules_file = resource_path("Правила названия столбцов.xlsx")</w:t>
      </w:r>
      <w:r>
        <w:rPr>
          <w:rFonts w:ascii="Courier New" w:hAnsi="Courier New"/>
          <w:sz w:val="18"/>
        </w:rPr>
        <w:br/>
        <w:t xml:space="preserve">            if not os.path.exists(rules_file):</w:t>
      </w:r>
      <w:r>
        <w:rPr>
          <w:rFonts w:ascii="Courier New" w:hAnsi="Courier New"/>
          <w:sz w:val="18"/>
        </w:rPr>
        <w:br/>
        <w:t xml:space="preserve">                messagebox.showerror("Ошибка", "Файл с правилами названия столбцов не найден!")</w:t>
      </w:r>
      <w:r>
        <w:rPr>
          <w:rFonts w:ascii="Courier New" w:hAnsi="Courier New"/>
          <w:sz w:val="18"/>
        </w:rPr>
        <w:br/>
        <w:t xml:space="preserve">                return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rules_df = pd.read_excel(rules_file, engine='openpyxl')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Множество для хранения уникальных узлов измерения</w:t>
      </w:r>
      <w:r>
        <w:rPr>
          <w:rFonts w:ascii="Courier New" w:hAnsi="Courier New"/>
          <w:sz w:val="18"/>
        </w:rPr>
        <w:br/>
        <w:t xml:space="preserve">            measurement_nodes = set()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Для каждого файла находим соответствующие узлы измерения</w:t>
      </w:r>
      <w:r>
        <w:rPr>
          <w:rFonts w:ascii="Courier New" w:hAnsi="Courier New"/>
          <w:sz w:val="18"/>
        </w:rPr>
        <w:br/>
        <w:t xml:space="preserve">            for file in self.files:</w:t>
      </w:r>
      <w:r>
        <w:rPr>
          <w:rFonts w:ascii="Courier New" w:hAnsi="Courier New"/>
          <w:sz w:val="18"/>
        </w:rPr>
        <w:br/>
        <w:t xml:space="preserve">                filename = os.path.basename(file).lower()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# Ищем соответствующие правила</w:t>
      </w:r>
      <w:r>
        <w:rPr>
          <w:rFonts w:ascii="Courier New" w:hAnsi="Courier New"/>
          <w:sz w:val="18"/>
        </w:rPr>
        <w:br/>
        <w:t xml:space="preserve">                for _, row in rules_df.iterrows():</w:t>
      </w:r>
      <w:r>
        <w:rPr>
          <w:rFonts w:ascii="Courier New" w:hAnsi="Courier New"/>
          <w:sz w:val="18"/>
        </w:rPr>
        <w:br/>
        <w:t xml:space="preserve">                    if len(row) &gt;= 4:  # Проверяем наличие столбца с названием узла</w:t>
      </w:r>
      <w:r>
        <w:rPr>
          <w:rFonts w:ascii="Courier New" w:hAnsi="Courier New"/>
          <w:sz w:val="18"/>
        </w:rPr>
        <w:br/>
        <w:t xml:space="preserve">                        file_pattern = str(row.iloc[0]).strip().lower()</w:t>
      </w:r>
      <w:r>
        <w:rPr>
          <w:rFonts w:ascii="Courier New" w:hAnsi="Courier New"/>
          <w:sz w:val="18"/>
        </w:rPr>
        <w:br/>
        <w:t xml:space="preserve">                        node_name = str(row.iloc[3]).strip()  # Предполагаем, что название узла в 4-м столбце</w:t>
      </w:r>
      <w:r>
        <w:rPr>
          <w:rFonts w:ascii="Courier New" w:hAnsi="Courier New"/>
          <w:sz w:val="18"/>
        </w:rPr>
        <w:br/>
        <w:t xml:space="preserve">                        </w:t>
      </w:r>
      <w:r>
        <w:rPr>
          <w:rFonts w:ascii="Courier New" w:hAnsi="Courier New"/>
          <w:sz w:val="18"/>
        </w:rPr>
        <w:br/>
        <w:t xml:space="preserve">                        # Проверяем, что значения не являются NaN и не пустые</w:t>
      </w:r>
      <w:r>
        <w:rPr>
          <w:rFonts w:ascii="Courier New" w:hAnsi="Courier New"/>
          <w:sz w:val="18"/>
        </w:rPr>
        <w:br/>
        <w:t xml:space="preserve">                        if (pd.notna(file_pattern) and pd.notna(node_name) </w:t>
      </w:r>
      <w:r>
        <w:rPr>
          <w:rFonts w:ascii="Courier New" w:hAnsi="Courier New"/>
          <w:sz w:val="18"/>
        </w:rPr>
        <w:br/>
        <w:t xml:space="preserve">                            and file_pattern and node_name </w:t>
      </w:r>
      <w:r>
        <w:rPr>
          <w:rFonts w:ascii="Courier New" w:hAnsi="Courier New"/>
          <w:sz w:val="18"/>
        </w:rPr>
        <w:br/>
        <w:t xml:space="preserve">                            and file_pattern in filename</w:t>
      </w:r>
      <w:r>
        <w:rPr>
          <w:rFonts w:ascii="Courier New" w:hAnsi="Courier New"/>
          <w:sz w:val="18"/>
        </w:rPr>
        <w:br/>
        <w:t xml:space="preserve">                            and node_name.lower() != 'nan'):  # Добавляем проверку на 'nan'</w:t>
      </w:r>
      <w:r>
        <w:rPr>
          <w:rFonts w:ascii="Courier New" w:hAnsi="Courier New"/>
          <w:sz w:val="18"/>
        </w:rPr>
        <w:br/>
        <w:t xml:space="preserve">                            measurement_nodes.add(node_name)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Добавляем найденные узлы и создаем чекбоксы</w:t>
      </w:r>
      <w:r>
        <w:rPr>
          <w:rFonts w:ascii="Courier New" w:hAnsi="Courier New"/>
          <w:sz w:val="18"/>
        </w:rPr>
        <w:br/>
        <w:t xml:space="preserve">            for node in sorted(measurement_nodes):</w:t>
      </w:r>
      <w:r>
        <w:rPr>
          <w:rFonts w:ascii="Courier New" w:hAnsi="Courier New"/>
          <w:sz w:val="18"/>
        </w:rPr>
        <w:br/>
        <w:t xml:space="preserve">                if node and node.lower() != 'nan':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# Создаем чекбокс для узла</w:t>
      </w:r>
      <w:r>
        <w:rPr>
          <w:rFonts w:ascii="Courier New" w:hAnsi="Courier New"/>
          <w:sz w:val="18"/>
        </w:rPr>
        <w:br/>
        <w:t xml:space="preserve">                    var = tk.BooleanVar(value=True)  # По умолчанию все выбраны</w:t>
      </w:r>
      <w:r>
        <w:rPr>
          <w:rFonts w:ascii="Courier New" w:hAnsi="Courier New"/>
          <w:sz w:val="18"/>
        </w:rPr>
        <w:br/>
        <w:t xml:space="preserve">                    self.node_vars[node] = var</w:t>
      </w:r>
      <w:r>
        <w:rPr>
          <w:rFonts w:ascii="Courier New" w:hAnsi="Courier New"/>
          <w:sz w:val="18"/>
        </w:rPr>
        <w:br/>
        <w:t xml:space="preserve">                    ttk.Checkbutton(self.nodes_scrollable_frame, text=node, variable=var).pack(anchor="w", padx=5, pady=2)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except Exception as e:</w:t>
      </w:r>
      <w:r>
        <w:rPr>
          <w:rFonts w:ascii="Courier New" w:hAnsi="Courier New"/>
          <w:sz w:val="18"/>
        </w:rPr>
        <w:br/>
        <w:t xml:space="preserve">            error_message = f"Ошибка при обновлении списка узлов измерения: {str(e)}"</w:t>
      </w:r>
      <w:r>
        <w:rPr>
          <w:rFonts w:ascii="Courier New" w:hAnsi="Courier New"/>
          <w:sz w:val="18"/>
        </w:rPr>
        <w:br/>
        <w:t xml:space="preserve">            print(error_message)</w:t>
      </w:r>
      <w:r>
        <w:rPr>
          <w:rFonts w:ascii="Courier New" w:hAnsi="Courier New"/>
          <w:sz w:val="18"/>
        </w:rPr>
        <w:br/>
        <w:t xml:space="preserve">            messagebox.showerror("Ошибка", error_message)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def remove_empty_columns(self, df):</w:t>
      </w:r>
      <w:r>
        <w:rPr>
          <w:rFonts w:ascii="Courier New" w:hAnsi="Courier New"/>
          <w:sz w:val="18"/>
        </w:rPr>
        <w:br/>
        <w:t xml:space="preserve">        """Удаляет пустые столбцы из DataFrame"""</w:t>
      </w:r>
      <w:r>
        <w:rPr>
          <w:rFonts w:ascii="Courier New" w:hAnsi="Courier New"/>
          <w:sz w:val="18"/>
        </w:rPr>
        <w:br/>
        <w:t xml:space="preserve">        # Удаляем столбцы, где все значения NaN</w:t>
      </w:r>
      <w:r>
        <w:rPr>
          <w:rFonts w:ascii="Courier New" w:hAnsi="Courier New"/>
          <w:sz w:val="18"/>
        </w:rPr>
        <w:br/>
        <w:t xml:space="preserve">        empty_cols = df.columns[df.isna().all()].tolist()</w:t>
      </w:r>
      <w:r>
        <w:rPr>
          <w:rFonts w:ascii="Courier New" w:hAnsi="Courier New"/>
          <w:sz w:val="18"/>
        </w:rPr>
        <w:br/>
        <w:t xml:space="preserve">        if empty_cols:</w:t>
      </w:r>
      <w:r>
        <w:rPr>
          <w:rFonts w:ascii="Courier New" w:hAnsi="Courier New"/>
          <w:sz w:val="18"/>
        </w:rPr>
        <w:br/>
        <w:t xml:space="preserve">            df = df.drop(columns=empty_cols)</w:t>
      </w:r>
      <w:r>
        <w:rPr>
          <w:rFonts w:ascii="Courier New" w:hAnsi="Courier New"/>
          <w:sz w:val="18"/>
        </w:rPr>
        <w:br/>
        <w:t xml:space="preserve">        return df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read_excel_file(self, file_path):</w:t>
      </w:r>
      <w:r>
        <w:rPr>
          <w:rFonts w:ascii="Courier New" w:hAnsi="Courier New"/>
          <w:sz w:val="18"/>
        </w:rPr>
        <w:br/>
        <w:t xml:space="preserve">        """Читает Excel файл с поддержкой обоих форматов .xls и .xlsx"""</w:t>
      </w:r>
      <w:r>
        <w:rPr>
          <w:rFonts w:ascii="Courier New" w:hAnsi="Courier New"/>
          <w:sz w:val="18"/>
        </w:rPr>
        <w:br/>
        <w:t xml:space="preserve">        if file_path.endswith('.xlsx'):</w:t>
      </w:r>
      <w:r>
        <w:rPr>
          <w:rFonts w:ascii="Courier New" w:hAnsi="Courier New"/>
          <w:sz w:val="18"/>
        </w:rPr>
        <w:br/>
        <w:t xml:space="preserve">            return pd.read_excel(file_path, engine='openpyxl')</w:t>
      </w:r>
      <w:r>
        <w:rPr>
          <w:rFonts w:ascii="Courier New" w:hAnsi="Courier New"/>
          <w:sz w:val="18"/>
        </w:rPr>
        <w:br/>
        <w:t xml:space="preserve">        else:  # для .xls файлов</w:t>
      </w:r>
      <w:r>
        <w:rPr>
          <w:rFonts w:ascii="Courier New" w:hAnsi="Courier New"/>
          <w:sz w:val="18"/>
        </w:rPr>
        <w:br/>
        <w:t xml:space="preserve">            return pd.read_excel(file_path, engine='xlrd')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def get_rename_rules(self, filename):</w:t>
      </w:r>
      <w:r>
        <w:rPr>
          <w:rFonts w:ascii="Courier New" w:hAnsi="Courier New"/>
          <w:sz w:val="18"/>
        </w:rPr>
        <w:br/>
        <w:t xml:space="preserve">        """Получает правила переименования для конкретного файла"""</w:t>
      </w:r>
      <w:r>
        <w:rPr>
          <w:rFonts w:ascii="Courier New" w:hAnsi="Courier New"/>
          <w:sz w:val="18"/>
        </w:rPr>
        <w:br/>
        <w:t xml:space="preserve">        try:</w:t>
      </w:r>
      <w:r>
        <w:rPr>
          <w:rFonts w:ascii="Courier New" w:hAnsi="Courier New"/>
          <w:sz w:val="18"/>
        </w:rPr>
        <w:br/>
        <w:t xml:space="preserve">            # Читаем файл с правилами</w:t>
      </w:r>
      <w:r>
        <w:rPr>
          <w:rFonts w:ascii="Courier New" w:hAnsi="Courier New"/>
          <w:sz w:val="18"/>
        </w:rPr>
        <w:br/>
        <w:t xml:space="preserve">            rules_file = resource_path("Правила названия столбцов.xlsx")</w:t>
      </w:r>
      <w:r>
        <w:rPr>
          <w:rFonts w:ascii="Courier New" w:hAnsi="Courier New"/>
          <w:sz w:val="18"/>
        </w:rPr>
        <w:br/>
        <w:t xml:space="preserve">            if not os.path.exists(rules_file):</w:t>
      </w:r>
      <w:r>
        <w:rPr>
          <w:rFonts w:ascii="Courier New" w:hAnsi="Courier New"/>
          <w:sz w:val="18"/>
        </w:rPr>
        <w:br/>
        <w:t xml:space="preserve">                messagebox.showerror("Ошибка", "Файл с правилами названия столбцов не найден!")</w:t>
      </w:r>
      <w:r>
        <w:rPr>
          <w:rFonts w:ascii="Courier New" w:hAnsi="Courier New"/>
          <w:sz w:val="18"/>
        </w:rPr>
        <w:br/>
        <w:t xml:space="preserve">                return {}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# Читаем файл с правилами</w:t>
      </w:r>
      <w:r>
        <w:rPr>
          <w:rFonts w:ascii="Courier New" w:hAnsi="Courier New"/>
          <w:sz w:val="18"/>
        </w:rPr>
        <w:br/>
        <w:t xml:space="preserve">            rules_df = pd.read_excel(rules_file, engine='openpyxl')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Ищем правила для данного файла</w:t>
      </w:r>
      <w:r>
        <w:rPr>
          <w:rFonts w:ascii="Courier New" w:hAnsi="Courier New"/>
          <w:sz w:val="18"/>
        </w:rPr>
        <w:br/>
        <w:t xml:space="preserve">            rename_dict = {}</w:t>
      </w:r>
      <w:r>
        <w:rPr>
          <w:rFonts w:ascii="Courier New" w:hAnsi="Courier New"/>
          <w:sz w:val="18"/>
        </w:rPr>
        <w:br/>
        <w:t xml:space="preserve">            filename = os.path.basename(filename).lower()  # Получаем имя файла без пути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Получаем список выбранных параметров</w:t>
      </w:r>
      <w:r>
        <w:rPr>
          <w:rFonts w:ascii="Courier New" w:hAnsi="Courier New"/>
          <w:sz w:val="18"/>
        </w:rPr>
        <w:br/>
        <w:t xml:space="preserve">            selected_parameters = [param for param, var in self.parameter_vars.items() if var.get()]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Перебираем все строки в файле правил</w:t>
      </w:r>
      <w:r>
        <w:rPr>
          <w:rFonts w:ascii="Courier New" w:hAnsi="Courier New"/>
          <w:sz w:val="18"/>
        </w:rPr>
        <w:br/>
        <w:t xml:space="preserve">            for _, row in rules_df.iterrows():</w:t>
      </w:r>
      <w:r>
        <w:rPr>
          <w:rFonts w:ascii="Courier New" w:hAnsi="Courier New"/>
          <w:sz w:val="18"/>
        </w:rPr>
        <w:br/>
        <w:t xml:space="preserve">                # Проверяем, что все необходимые столбцы существуют</w:t>
      </w:r>
      <w:r>
        <w:rPr>
          <w:rFonts w:ascii="Courier New" w:hAnsi="Courier New"/>
          <w:sz w:val="18"/>
        </w:rPr>
        <w:br/>
        <w:t xml:space="preserve">                if len(row) &gt;= 5:  # Должно быть как минимум 5 столбцов</w:t>
      </w:r>
      <w:r>
        <w:rPr>
          <w:rFonts w:ascii="Courier New" w:hAnsi="Courier New"/>
          <w:sz w:val="18"/>
        </w:rPr>
        <w:br/>
        <w:t xml:space="preserve">                    file_pattern = str(row.iloc[0]).strip().lower()  # Паттерн файла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old_name = str(row.iloc[1]).strip()  # Старое название столбца</w:t>
      </w:r>
      <w:r>
        <w:rPr>
          <w:rFonts w:ascii="Courier New" w:hAnsi="Courier New"/>
          <w:sz w:val="18"/>
        </w:rPr>
        <w:br/>
        <w:t xml:space="preserve">                    new_name = str(row.iloc[2]).strip()  # Новое название столбца</w:t>
      </w:r>
      <w:r>
        <w:rPr>
          <w:rFonts w:ascii="Courier New" w:hAnsi="Courier New"/>
          <w:sz w:val="18"/>
        </w:rPr>
        <w:br/>
        <w:t xml:space="preserve">                    parameter = str(row.iloc[4]).strip()  # Параметр</w:t>
      </w:r>
      <w:r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br/>
        <w:t xml:space="preserve">                    # Если имя файла содержит паттерн и названия не пустые</w:t>
      </w:r>
      <w:r>
        <w:rPr>
          <w:rFonts w:ascii="Courier New" w:hAnsi="Courier New"/>
          <w:sz w:val="18"/>
        </w:rPr>
        <w:br/>
        <w:t xml:space="preserve">                    if (pd.notna(file_pattern) and pd.notna(old_name) and pd.notna(new_name) and pd.notna(parameter)</w:t>
      </w:r>
      <w:r>
        <w:rPr>
          <w:rFonts w:ascii="Courier New" w:hAnsi="Courier New"/>
          <w:sz w:val="18"/>
        </w:rPr>
        <w:br/>
        <w:t xml:space="preserve">                        and file_pattern and old_name and new_name and parameter</w:t>
      </w:r>
      <w:r>
        <w:rPr>
          <w:rFonts w:ascii="Courier New" w:hAnsi="Courier New"/>
          <w:sz w:val="18"/>
        </w:rPr>
        <w:br/>
        <w:t xml:space="preserve">                        and file_pattern in filename</w:t>
      </w:r>
      <w:r>
        <w:rPr>
          <w:rFonts w:ascii="Courier New" w:hAnsi="Courier New"/>
          <w:sz w:val="18"/>
        </w:rPr>
        <w:br/>
        <w:t xml:space="preserve">                        and parameter in selected_parameters):  # Проверяем, выбран ли параметр</w:t>
      </w:r>
      <w:r>
        <w:rPr>
          <w:rFonts w:ascii="Courier New" w:hAnsi="Courier New"/>
          <w:sz w:val="18"/>
        </w:rPr>
        <w:br/>
        <w:t xml:space="preserve">                        rename_dict[old_name] = new_name</w:t>
      </w:r>
      <w:r>
        <w:rPr>
          <w:rFonts w:ascii="Courier New" w:hAnsi="Courier New"/>
          <w:sz w:val="18"/>
        </w:rPr>
        <w:br/>
        <w:t xml:space="preserve">                        print(f"Найдено правило для файла '{filename}': '{old_name}' -&gt; '{new_name}' (Параметр: {parameter})")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return rename_dict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except Exception as e:</w:t>
      </w:r>
      <w:r>
        <w:rPr>
          <w:rFonts w:ascii="Courier New" w:hAnsi="Courier New"/>
          <w:sz w:val="18"/>
        </w:rPr>
        <w:br/>
        <w:t xml:space="preserve">            error_message = f"Ошибка при чтении правил переименования: {str(e)}"</w:t>
      </w:r>
      <w:r>
        <w:rPr>
          <w:rFonts w:ascii="Courier New" w:hAnsi="Courier New"/>
          <w:sz w:val="18"/>
        </w:rPr>
        <w:br/>
        <w:t xml:space="preserve">            print(error_message)</w:t>
      </w:r>
      <w:r>
        <w:rPr>
          <w:rFonts w:ascii="Courier New" w:hAnsi="Courier New"/>
          <w:sz w:val="18"/>
        </w:rPr>
        <w:br/>
        <w:t xml:space="preserve">            messagebox.showerror("Ошибка", error_message)</w:t>
      </w:r>
      <w:r>
        <w:rPr>
          <w:rFonts w:ascii="Courier New" w:hAnsi="Courier New"/>
          <w:sz w:val="18"/>
        </w:rPr>
        <w:br/>
        <w:t xml:space="preserve">            return {}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def open_range_editor(self):</w:t>
      </w:r>
      <w:r>
        <w:rPr>
          <w:rFonts w:ascii="Courier New" w:hAnsi="Courier New"/>
          <w:sz w:val="18"/>
        </w:rPr>
        <w:br/>
        <w:t xml:space="preserve">        """Открывает окно для редактирования диапазонов значений"""</w:t>
      </w:r>
      <w:r>
        <w:rPr>
          <w:rFonts w:ascii="Courier New" w:hAnsi="Courier New"/>
          <w:sz w:val="18"/>
        </w:rPr>
        <w:br/>
        <w:t xml:space="preserve">        editor = tk.Toplevel(self.root)</w:t>
      </w:r>
      <w:r>
        <w:rPr>
          <w:rFonts w:ascii="Courier New" w:hAnsi="Courier New"/>
          <w:sz w:val="18"/>
        </w:rPr>
        <w:br/>
        <w:t xml:space="preserve">        editor.title("Редактор диапазонов")</w:t>
      </w:r>
      <w:r>
        <w:rPr>
          <w:rFonts w:ascii="Courier New" w:hAnsi="Courier New"/>
          <w:sz w:val="18"/>
        </w:rPr>
        <w:br/>
        <w:t xml:space="preserve">        editor.geometry("600x400")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Создаем фрейм с прокруткой</w:t>
      </w:r>
      <w:r>
        <w:rPr>
          <w:rFonts w:ascii="Courier New" w:hAnsi="Courier New"/>
          <w:sz w:val="18"/>
        </w:rPr>
        <w:br/>
        <w:t xml:space="preserve">        canvas = tk.Canvas(editor)</w:t>
      </w:r>
      <w:r>
        <w:rPr>
          <w:rFonts w:ascii="Courier New" w:hAnsi="Courier New"/>
          <w:sz w:val="18"/>
        </w:rPr>
        <w:br/>
        <w:t xml:space="preserve">        scrollbar = ttk.Scrollbar(editor, orient="vertical", command=canvas.yview)</w:t>
      </w:r>
      <w:r>
        <w:rPr>
          <w:rFonts w:ascii="Courier New" w:hAnsi="Courier New"/>
          <w:sz w:val="18"/>
        </w:rPr>
        <w:br/>
        <w:t xml:space="preserve">        scrollable_frame = ttk.Frame(canvas)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scrollable_frame.bind(</w:t>
      </w:r>
      <w:r>
        <w:rPr>
          <w:rFonts w:ascii="Courier New" w:hAnsi="Courier New"/>
          <w:sz w:val="18"/>
        </w:rPr>
        <w:br/>
        <w:t xml:space="preserve">            "&lt;Configure&gt;",</w:t>
      </w:r>
      <w:r>
        <w:rPr>
          <w:rFonts w:ascii="Courier New" w:hAnsi="Courier New"/>
          <w:sz w:val="18"/>
        </w:rPr>
        <w:br/>
        <w:t xml:space="preserve">            lambda e: canvas.configure(scrollregion=canvas.bbox("all"))</w:t>
      </w:r>
      <w:r>
        <w:rPr>
          <w:rFonts w:ascii="Courier New" w:hAnsi="Courier New"/>
          <w:sz w:val="18"/>
        </w:rPr>
        <w:br/>
        <w:t xml:space="preserve">        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canvas.create_window((0, 0), window=scrollable_frame, anchor="nw")</w:t>
      </w:r>
      <w:r>
        <w:rPr>
          <w:rFonts w:ascii="Courier New" w:hAnsi="Courier New"/>
          <w:sz w:val="18"/>
        </w:rPr>
        <w:br/>
        <w:t xml:space="preserve">        canvas.configure(yscrollcommand=scrollbar.set)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canvas.pack(side="left", fill="both", expand=True)</w:t>
      </w:r>
      <w:r>
        <w:rPr>
          <w:rFonts w:ascii="Courier New" w:hAnsi="Courier New"/>
          <w:sz w:val="18"/>
        </w:rPr>
        <w:br/>
        <w:t xml:space="preserve">        scrollbar.pack(side="right", fill="y")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Загружаем текущие правила</w:t>
      </w:r>
      <w:r>
        <w:rPr>
          <w:rFonts w:ascii="Courier New" w:hAnsi="Courier New"/>
          <w:sz w:val="18"/>
        </w:rPr>
        <w:br/>
        <w:t xml:space="preserve">        try:</w:t>
      </w:r>
      <w:r>
        <w:rPr>
          <w:rFonts w:ascii="Courier New" w:hAnsi="Courier New"/>
          <w:sz w:val="18"/>
        </w:rPr>
        <w:br/>
        <w:t xml:space="preserve">            rules_file = resource_path("Правила названия столбцов.xlsx")</w:t>
      </w:r>
      <w:r>
        <w:rPr>
          <w:rFonts w:ascii="Courier New" w:hAnsi="Courier New"/>
          <w:sz w:val="18"/>
        </w:rPr>
        <w:br/>
        <w:t xml:space="preserve">            if not os.path.exists(rules_file):</w:t>
      </w:r>
      <w:r>
        <w:rPr>
          <w:rFonts w:ascii="Courier New" w:hAnsi="Courier New"/>
          <w:sz w:val="18"/>
        </w:rPr>
        <w:br/>
        <w:t xml:space="preserve">                messagebox.showerror("Ошибка", "Файл с правилами не найден")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return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Читаем Excel файл</w:t>
      </w:r>
      <w:r>
        <w:rPr>
          <w:rFonts w:ascii="Courier New" w:hAnsi="Courier New"/>
          <w:sz w:val="18"/>
        </w:rPr>
        <w:br/>
        <w:t xml:space="preserve">            df = pd.read_excel(rules_file, engine='openpyxl')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entries = {}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Группируем по имени параметра (NewName - столбец index 2)</w:t>
      </w:r>
      <w:r>
        <w:rPr>
          <w:rFonts w:ascii="Courier New" w:hAnsi="Courier New"/>
          <w:sz w:val="18"/>
        </w:rPr>
        <w:br/>
        <w:t xml:space="preserve">            unique_params = df.iloc[:, 2].unique()</w:t>
      </w:r>
      <w:r>
        <w:rPr>
          <w:rFonts w:ascii="Courier New" w:hAnsi="Courier New"/>
          <w:sz w:val="18"/>
        </w:rPr>
        <w:br/>
        <w:t xml:space="preserve">            unique_params = [p for p in unique_params if pd.notna(p)]</w:t>
      </w:r>
      <w:r>
        <w:rPr>
          <w:rFonts w:ascii="Courier New" w:hAnsi="Courier New"/>
          <w:sz w:val="18"/>
        </w:rPr>
        <w:br/>
        <w:t xml:space="preserve">            unique_params.sort()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for param_name in unique_params:</w:t>
      </w:r>
      <w:r>
        <w:rPr>
          <w:rFonts w:ascii="Courier New" w:hAnsi="Courier New"/>
          <w:sz w:val="18"/>
        </w:rPr>
        <w:br/>
        <w:t xml:space="preserve">                # Получаем текущие значения min/max для этого параметра</w:t>
      </w:r>
      <w:r>
        <w:rPr>
          <w:rFonts w:ascii="Courier New" w:hAnsi="Courier New"/>
          <w:sz w:val="18"/>
        </w:rPr>
        <w:br/>
        <w:t xml:space="preserve">                param_rows = df[df.iloc[:, 2] == param_name]</w:t>
      </w:r>
      <w:r>
        <w:rPr>
          <w:rFonts w:ascii="Courier New" w:hAnsi="Courier New"/>
          <w:sz w:val="18"/>
        </w:rPr>
        <w:br/>
        <w:t xml:space="preserve">                if param_rows.empty:</w:t>
      </w:r>
      <w:r>
        <w:rPr>
          <w:rFonts w:ascii="Courier New" w:hAnsi="Courier New"/>
          <w:sz w:val="18"/>
        </w:rPr>
        <w:br/>
        <w:t xml:space="preserve">                    continue</w:t>
      </w:r>
      <w:r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br/>
        <w:t xml:space="preserve">                current_min = param_rows.iloc[0, 5] if len(param_rows.columns) &gt; 5 else ""</w:t>
      </w:r>
      <w:r>
        <w:rPr>
          <w:rFonts w:ascii="Courier New" w:hAnsi="Courier New"/>
          <w:sz w:val="18"/>
        </w:rPr>
        <w:br/>
        <w:t xml:space="preserve">                current_max = param_rows.iloc[0, 6] if len(param_rows.columns) &gt; 6 else ""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if pd.isna(current_min): current_min = ""</w:t>
      </w:r>
      <w:r>
        <w:rPr>
          <w:rFonts w:ascii="Courier New" w:hAnsi="Courier New"/>
          <w:sz w:val="18"/>
        </w:rPr>
        <w:br/>
        <w:t xml:space="preserve">                if pd.isna(current_max): current_max = ""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# Пропускаем параметры, у которых не заданы ни мин, ни макс значения</w:t>
      </w:r>
      <w:r>
        <w:rPr>
          <w:rFonts w:ascii="Courier New" w:hAnsi="Courier New"/>
          <w:sz w:val="18"/>
        </w:rPr>
        <w:br/>
        <w:t xml:space="preserve">                if current_min == "" and current_max == "":</w:t>
      </w:r>
      <w:r>
        <w:rPr>
          <w:rFonts w:ascii="Courier New" w:hAnsi="Courier New"/>
          <w:sz w:val="18"/>
        </w:rPr>
        <w:br/>
        <w:t xml:space="preserve">                    continue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# UI для строки</w:t>
      </w:r>
      <w:r>
        <w:rPr>
          <w:rFonts w:ascii="Courier New" w:hAnsi="Courier New"/>
          <w:sz w:val="18"/>
        </w:rPr>
        <w:br/>
        <w:t xml:space="preserve">                frame = ttk.Frame(scrollable_frame)</w:t>
      </w:r>
      <w:r>
        <w:rPr>
          <w:rFonts w:ascii="Courier New" w:hAnsi="Courier New"/>
          <w:sz w:val="18"/>
        </w:rPr>
        <w:br/>
        <w:t xml:space="preserve">                frame.pack(fill="x", padx=5, pady=2)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ttk.Label(frame, text=param_name, width=30).pack(side="left")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ttk.Label(frame, text="Min:").pack(side="left")</w:t>
      </w:r>
      <w:r>
        <w:rPr>
          <w:rFonts w:ascii="Courier New" w:hAnsi="Courier New"/>
          <w:sz w:val="18"/>
        </w:rPr>
        <w:br/>
        <w:t xml:space="preserve">                min_entry = ttk.Entry(frame, width=10)</w:t>
      </w:r>
      <w:r>
        <w:rPr>
          <w:rFonts w:ascii="Courier New" w:hAnsi="Courier New"/>
          <w:sz w:val="18"/>
        </w:rPr>
        <w:br/>
        <w:t xml:space="preserve">                min_entry.insert(0, str(current_min))</w:t>
      </w:r>
      <w:r>
        <w:rPr>
          <w:rFonts w:ascii="Courier New" w:hAnsi="Courier New"/>
          <w:sz w:val="18"/>
        </w:rPr>
        <w:br/>
        <w:t xml:space="preserve">                min_entry.pack(side="left", padx=5)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ttk.Label(frame, text="Max:").pack(side="left")</w:t>
      </w:r>
      <w:r>
        <w:rPr>
          <w:rFonts w:ascii="Courier New" w:hAnsi="Courier New"/>
          <w:sz w:val="18"/>
        </w:rPr>
        <w:br/>
        <w:t xml:space="preserve">                max_entry = ttk.Entry(frame, width=10)</w:t>
      </w:r>
      <w:r>
        <w:rPr>
          <w:rFonts w:ascii="Courier New" w:hAnsi="Courier New"/>
          <w:sz w:val="18"/>
        </w:rPr>
        <w:br/>
        <w:t xml:space="preserve">                max_entry.insert(0, str(current_max))</w:t>
      </w:r>
      <w:r>
        <w:rPr>
          <w:rFonts w:ascii="Courier New" w:hAnsi="Courier New"/>
          <w:sz w:val="18"/>
        </w:rPr>
        <w:br/>
        <w:t xml:space="preserve">                max_entry.pack(side="left", padx=5)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entries[param_name] = (min_entry, max_entry)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def save_changes():</w:t>
      </w:r>
      <w:r>
        <w:rPr>
          <w:rFonts w:ascii="Courier New" w:hAnsi="Courier New"/>
          <w:sz w:val="18"/>
        </w:rPr>
        <w:br/>
        <w:t xml:space="preserve">                try:</w:t>
      </w:r>
      <w:r>
        <w:rPr>
          <w:rFonts w:ascii="Courier New" w:hAnsi="Courier New"/>
          <w:sz w:val="18"/>
        </w:rPr>
        <w:br/>
        <w:t xml:space="preserve">                    for param_name, (min_e, max_e) in entries.items():</w:t>
      </w:r>
      <w:r>
        <w:rPr>
          <w:rFonts w:ascii="Courier New" w:hAnsi="Courier New"/>
          <w:sz w:val="18"/>
        </w:rPr>
        <w:br/>
        <w:t xml:space="preserve">                        new_min = min_e.get().strip()</w:t>
      </w:r>
      <w:r>
        <w:rPr>
          <w:rFonts w:ascii="Courier New" w:hAnsi="Courier New"/>
          <w:sz w:val="18"/>
        </w:rPr>
        <w:br/>
        <w:t xml:space="preserve">                        new_max = max_e.get().strip()</w:t>
      </w:r>
      <w:r>
        <w:rPr>
          <w:rFonts w:ascii="Courier New" w:hAnsi="Courier New"/>
          <w:sz w:val="18"/>
        </w:rPr>
        <w:br/>
        <w:t xml:space="preserve">                    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    try:</w:t>
      </w:r>
      <w:r>
        <w:rPr>
          <w:rFonts w:ascii="Courier New" w:hAnsi="Courier New"/>
          <w:sz w:val="18"/>
        </w:rPr>
        <w:br/>
        <w:t xml:space="preserve">                            val_min = float(new_min) if new_min else None</w:t>
      </w:r>
      <w:r>
        <w:rPr>
          <w:rFonts w:ascii="Courier New" w:hAnsi="Courier New"/>
          <w:sz w:val="18"/>
        </w:rPr>
        <w:br/>
        <w:t xml:space="preserve">                        except ValueError:</w:t>
      </w:r>
      <w:r>
        <w:rPr>
          <w:rFonts w:ascii="Courier New" w:hAnsi="Courier New"/>
          <w:sz w:val="18"/>
        </w:rPr>
        <w:br/>
        <w:t xml:space="preserve">                            val_min = None</w:t>
      </w:r>
      <w:r>
        <w:rPr>
          <w:rFonts w:ascii="Courier New" w:hAnsi="Courier New"/>
          <w:sz w:val="18"/>
        </w:rPr>
        <w:br/>
        <w:t xml:space="preserve">                            </w:t>
      </w:r>
      <w:r>
        <w:rPr>
          <w:rFonts w:ascii="Courier New" w:hAnsi="Courier New"/>
          <w:sz w:val="18"/>
        </w:rPr>
        <w:br/>
        <w:t xml:space="preserve">                        try:</w:t>
      </w:r>
      <w:r>
        <w:rPr>
          <w:rFonts w:ascii="Courier New" w:hAnsi="Courier New"/>
          <w:sz w:val="18"/>
        </w:rPr>
        <w:br/>
        <w:t xml:space="preserve">                            val_max = float(new_max) if new_max else None</w:t>
      </w:r>
      <w:r>
        <w:rPr>
          <w:rFonts w:ascii="Courier New" w:hAnsi="Courier New"/>
          <w:sz w:val="18"/>
        </w:rPr>
        <w:br/>
        <w:t xml:space="preserve">                        except ValueError:</w:t>
      </w:r>
      <w:r>
        <w:rPr>
          <w:rFonts w:ascii="Courier New" w:hAnsi="Courier New"/>
          <w:sz w:val="18"/>
        </w:rPr>
        <w:br/>
        <w:t xml:space="preserve">                            val_max = None</w:t>
      </w:r>
      <w:r>
        <w:rPr>
          <w:rFonts w:ascii="Courier New" w:hAnsi="Courier New"/>
          <w:sz w:val="18"/>
        </w:rPr>
        <w:br/>
        <w:t xml:space="preserve">                            </w:t>
      </w:r>
      <w:r>
        <w:rPr>
          <w:rFonts w:ascii="Courier New" w:hAnsi="Courier New"/>
          <w:sz w:val="18"/>
        </w:rPr>
        <w:br/>
        <w:t xml:space="preserve">                        mask = df.iloc[:, 2] == param_name</w:t>
      </w:r>
      <w:r>
        <w:rPr>
          <w:rFonts w:ascii="Courier New" w:hAnsi="Courier New"/>
          <w:sz w:val="18"/>
        </w:rPr>
        <w:br/>
        <w:t xml:space="preserve">                        if val_min is not None:</w:t>
      </w:r>
      <w:r>
        <w:rPr>
          <w:rFonts w:ascii="Courier New" w:hAnsi="Courier New"/>
          <w:sz w:val="18"/>
        </w:rPr>
        <w:br/>
        <w:t xml:space="preserve">                            df.loc[mask, df.columns[5]] = val_min</w:t>
      </w:r>
      <w:r>
        <w:rPr>
          <w:rFonts w:ascii="Courier New" w:hAnsi="Courier New"/>
          <w:sz w:val="18"/>
        </w:rPr>
        <w:br/>
        <w:t xml:space="preserve">                        else:</w:t>
      </w:r>
      <w:r>
        <w:rPr>
          <w:rFonts w:ascii="Courier New" w:hAnsi="Courier New"/>
          <w:sz w:val="18"/>
        </w:rPr>
        <w:br/>
        <w:t xml:space="preserve">                            df.loc[mask, df.columns[5]] = None</w:t>
      </w:r>
      <w:r>
        <w:rPr>
          <w:rFonts w:ascii="Courier New" w:hAnsi="Courier New"/>
          <w:sz w:val="18"/>
        </w:rPr>
        <w:br/>
        <w:t xml:space="preserve">                            </w:t>
      </w:r>
      <w:r>
        <w:rPr>
          <w:rFonts w:ascii="Courier New" w:hAnsi="Courier New"/>
          <w:sz w:val="18"/>
        </w:rPr>
        <w:br/>
        <w:t xml:space="preserve">                        if val_max is not None:</w:t>
      </w:r>
      <w:r>
        <w:rPr>
          <w:rFonts w:ascii="Courier New" w:hAnsi="Courier New"/>
          <w:sz w:val="18"/>
        </w:rPr>
        <w:br/>
        <w:t xml:space="preserve">                            df.loc[mask, df.columns[6]] = val_max</w:t>
      </w:r>
      <w:r>
        <w:rPr>
          <w:rFonts w:ascii="Courier New" w:hAnsi="Courier New"/>
          <w:sz w:val="18"/>
        </w:rPr>
        <w:br/>
        <w:t xml:space="preserve">                        else:</w:t>
      </w:r>
      <w:r>
        <w:rPr>
          <w:rFonts w:ascii="Courier New" w:hAnsi="Courier New"/>
          <w:sz w:val="18"/>
        </w:rPr>
        <w:br/>
        <w:t xml:space="preserve">                            df.loc[mask, df.columns[6]] = None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df.to_excel(rules_file, index=False)</w:t>
      </w:r>
      <w:r>
        <w:rPr>
          <w:rFonts w:ascii="Courier New" w:hAnsi="Courier New"/>
          <w:sz w:val="18"/>
        </w:rPr>
        <w:br/>
        <w:t xml:space="preserve">                    messagebox.showinfo("Успех", "Диапазоны обновлены успешно")</w:t>
      </w:r>
      <w:r>
        <w:rPr>
          <w:rFonts w:ascii="Courier New" w:hAnsi="Courier New"/>
          <w:sz w:val="18"/>
        </w:rPr>
        <w:br/>
        <w:t xml:space="preserve">                    editor.destroy()</w:t>
      </w:r>
      <w:r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br/>
        <w:t xml:space="preserve">                except Exception as e:</w:t>
      </w:r>
      <w:r>
        <w:rPr>
          <w:rFonts w:ascii="Courier New" w:hAnsi="Courier New"/>
          <w:sz w:val="18"/>
        </w:rPr>
        <w:br/>
        <w:t xml:space="preserve">                    messagebox.showerror("Ошибка сохранения", str(e))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ttk.Button(editor, text="Сохранить", command=save_changes).pack(pady=10)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except Exception as e:</w:t>
      </w:r>
      <w:r>
        <w:rPr>
          <w:rFonts w:ascii="Courier New" w:hAnsi="Courier New"/>
          <w:sz w:val="18"/>
        </w:rPr>
        <w:br/>
        <w:t xml:space="preserve">            messagebox.showerror("Ошибка", f"Не удалось инициализировать редактор: {e}")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update_time_range(self, df):</w:t>
      </w:r>
      <w:r>
        <w:rPr>
          <w:rFonts w:ascii="Courier New" w:hAnsi="Courier New"/>
          <w:sz w:val="18"/>
        </w:rPr>
        <w:br/>
        <w:t xml:space="preserve">        """Обновляет диапазон времени на основе данных"""</w:t>
      </w:r>
      <w:r>
        <w:rPr>
          <w:rFonts w:ascii="Courier New" w:hAnsi="Courier New"/>
          <w:sz w:val="18"/>
        </w:rPr>
        <w:br/>
        <w:t xml:space="preserve">        try:</w:t>
      </w:r>
      <w:r>
        <w:rPr>
          <w:rFonts w:ascii="Courier New" w:hAnsi="Courier New"/>
          <w:sz w:val="18"/>
        </w:rPr>
        <w:br/>
        <w:t xml:space="preserve">            if 'Время' in df.columns:</w:t>
      </w:r>
      <w:r>
        <w:rPr>
          <w:rFonts w:ascii="Courier New" w:hAnsi="Courier New"/>
          <w:sz w:val="18"/>
        </w:rPr>
        <w:br/>
        <w:t xml:space="preserve">                time_col = df['Время']</w:t>
      </w:r>
      <w:r>
        <w:rPr>
          <w:rFonts w:ascii="Courier New" w:hAnsi="Courier New"/>
          <w:sz w:val="18"/>
        </w:rPr>
        <w:br/>
        <w:t xml:space="preserve">                if pd.api.types.is_datetime64_any_dtype(time_col):</w:t>
      </w:r>
      <w:r>
        <w:rPr>
          <w:rFonts w:ascii="Courier New" w:hAnsi="Courier New"/>
          <w:sz w:val="18"/>
        </w:rPr>
        <w:br/>
        <w:t xml:space="preserve">                    start_time = time_col.min()</w:t>
      </w:r>
      <w:r>
        <w:rPr>
          <w:rFonts w:ascii="Courier New" w:hAnsi="Courier New"/>
          <w:sz w:val="18"/>
        </w:rPr>
        <w:br/>
        <w:t xml:space="preserve">                    end_time = time_col.max()</w:t>
      </w:r>
      <w:r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br/>
        <w:t xml:space="preserve">                    # Если временной диапазон уже существует, обновляем его</w:t>
      </w:r>
      <w:r>
        <w:rPr>
          <w:rFonts w:ascii="Courier New" w:hAnsi="Courier New"/>
          <w:sz w:val="18"/>
        </w:rPr>
        <w:br/>
        <w:t xml:space="preserve">                    if hasattr(self, 'time_range'):</w:t>
      </w:r>
      <w:r>
        <w:rPr>
          <w:rFonts w:ascii="Courier New" w:hAnsi="Courier New"/>
          <w:sz w:val="18"/>
        </w:rPr>
        <w:br/>
        <w:t xml:space="preserve">                        current_start, current_end = self.time_range</w:t>
      </w:r>
      <w:r>
        <w:rPr>
          <w:rFonts w:ascii="Courier New" w:hAnsi="Courier New"/>
          <w:sz w:val="18"/>
        </w:rPr>
        <w:br/>
        <w:t xml:space="preserve">                        start_time = min(start_time, current_start)</w:t>
      </w:r>
      <w:r>
        <w:rPr>
          <w:rFonts w:ascii="Courier New" w:hAnsi="Courier New"/>
          <w:sz w:val="18"/>
        </w:rPr>
        <w:br/>
        <w:t xml:space="preserve">                        end_time = max(end_time, current_end)</w:t>
      </w:r>
      <w:r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br/>
        <w:t xml:space="preserve">                    self.time_range = (start_time, end_time)</w:t>
      </w:r>
      <w:r>
        <w:rPr>
          <w:rFonts w:ascii="Courier New" w:hAnsi="Courier New"/>
          <w:sz w:val="18"/>
        </w:rPr>
        <w:br/>
        <w:t xml:space="preserve">                    self.start_date.delete(0, tk.END)</w:t>
      </w:r>
      <w:r>
        <w:rPr>
          <w:rFonts w:ascii="Courier New" w:hAnsi="Courier New"/>
          <w:sz w:val="18"/>
        </w:rPr>
        <w:br/>
        <w:t xml:space="preserve">                    self.start_date.insert(0, start_time.strftime('%Y-%m-%d'))</w:t>
      </w:r>
      <w:r>
        <w:rPr>
          <w:rFonts w:ascii="Courier New" w:hAnsi="Courier New"/>
          <w:sz w:val="18"/>
        </w:rPr>
        <w:br/>
        <w:t xml:space="preserve">                    self.start_time.delete(0, tk.END)</w:t>
      </w:r>
      <w:r>
        <w:rPr>
          <w:rFonts w:ascii="Courier New" w:hAnsi="Courier New"/>
          <w:sz w:val="18"/>
        </w:rPr>
        <w:br/>
        <w:t xml:space="preserve">                    self.start_time.insert(0, start_time.strftime('%H:%M:%S'))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</w:t>
      </w:r>
      <w:r>
        <w:rPr>
          <w:rFonts w:ascii="Courier New" w:hAnsi="Courier New"/>
          <w:sz w:val="18"/>
        </w:rPr>
        <w:br/>
        <w:t xml:space="preserve">                    self.end_date.delete(0, tk.END)</w:t>
      </w:r>
      <w:r>
        <w:rPr>
          <w:rFonts w:ascii="Courier New" w:hAnsi="Courier New"/>
          <w:sz w:val="18"/>
        </w:rPr>
        <w:br/>
        <w:t xml:space="preserve">                    self.end_date.insert(0, end_time.strftime('%Y-%m-%d'))</w:t>
      </w:r>
      <w:r>
        <w:rPr>
          <w:rFonts w:ascii="Courier New" w:hAnsi="Courier New"/>
          <w:sz w:val="18"/>
        </w:rPr>
        <w:br/>
        <w:t xml:space="preserve">                    self.end_time.delete(0, tk.END)</w:t>
      </w:r>
      <w:r>
        <w:rPr>
          <w:rFonts w:ascii="Courier New" w:hAnsi="Courier New"/>
          <w:sz w:val="18"/>
        </w:rPr>
        <w:br/>
        <w:t xml:space="preserve">                    self.end_time.insert(0, end_time.strftime('%H:%M:%S'))</w:t>
      </w:r>
      <w:r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br/>
        <w:t xml:space="preserve">        except Exception as e:</w:t>
      </w:r>
      <w:r>
        <w:rPr>
          <w:rFonts w:ascii="Courier New" w:hAnsi="Courier New"/>
          <w:sz w:val="18"/>
        </w:rPr>
        <w:br/>
        <w:t xml:space="preserve">            print(f"Ошибка при обновлении диапазона времени: {str(e)}")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def set_full_time_range(self):</w:t>
      </w:r>
      <w:r>
        <w:rPr>
          <w:rFonts w:ascii="Courier New" w:hAnsi="Courier New"/>
          <w:sz w:val="18"/>
        </w:rPr>
        <w:br/>
        <w:t xml:space="preserve">        """Устанавливает полный диапазон дат из загруженных данных"""</w:t>
      </w:r>
      <w:r>
        <w:rPr>
          <w:rFonts w:ascii="Courier New" w:hAnsi="Courier New"/>
          <w:sz w:val="18"/>
        </w:rPr>
        <w:br/>
        <w:t xml:space="preserve">        if hasattr(self, 'time_range'):</w:t>
      </w:r>
      <w:r>
        <w:rPr>
          <w:rFonts w:ascii="Courier New" w:hAnsi="Courier New"/>
          <w:sz w:val="18"/>
        </w:rPr>
        <w:br/>
        <w:t xml:space="preserve">            start_time, end_time = self.time_range</w:t>
      </w:r>
      <w:r>
        <w:rPr>
          <w:rFonts w:ascii="Courier New" w:hAnsi="Courier New"/>
          <w:sz w:val="18"/>
        </w:rPr>
        <w:br/>
        <w:t xml:space="preserve">            self.start_date.delete(0, tk.END)</w:t>
      </w:r>
      <w:r>
        <w:rPr>
          <w:rFonts w:ascii="Courier New" w:hAnsi="Courier New"/>
          <w:sz w:val="18"/>
        </w:rPr>
        <w:br/>
        <w:t xml:space="preserve">            self.start_date.insert(0, start_time.strftime('%Y-%m-%d'))</w:t>
      </w:r>
      <w:r>
        <w:rPr>
          <w:rFonts w:ascii="Courier New" w:hAnsi="Courier New"/>
          <w:sz w:val="18"/>
        </w:rPr>
        <w:br/>
        <w:t xml:space="preserve">            self.start_time.delete(0, tk.END)</w:t>
      </w:r>
      <w:r>
        <w:rPr>
          <w:rFonts w:ascii="Courier New" w:hAnsi="Courier New"/>
          <w:sz w:val="18"/>
        </w:rPr>
        <w:br/>
        <w:t xml:space="preserve">            self.start_time.insert(0, start_time.strftime('%H:%M:%S'))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self.end_date.delete(0, tk.END)</w:t>
      </w:r>
      <w:r>
        <w:rPr>
          <w:rFonts w:ascii="Courier New" w:hAnsi="Courier New"/>
          <w:sz w:val="18"/>
        </w:rPr>
        <w:br/>
        <w:t xml:space="preserve">            self.end_date.insert(0, end_time.strftime('%Y-%m-%d'))</w:t>
      </w:r>
      <w:r>
        <w:rPr>
          <w:rFonts w:ascii="Courier New" w:hAnsi="Courier New"/>
          <w:sz w:val="18"/>
        </w:rPr>
        <w:br/>
        <w:t xml:space="preserve">            self.end_time.delete(0, tk.END)</w:t>
      </w:r>
      <w:r>
        <w:rPr>
          <w:rFonts w:ascii="Courier New" w:hAnsi="Courier New"/>
          <w:sz w:val="18"/>
        </w:rPr>
        <w:br/>
        <w:t xml:space="preserve">            self.end_time.insert(0, end_time.strftime('%H:%M:%S'))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def clear_dates(self):</w:t>
      </w:r>
      <w:r>
        <w:rPr>
          <w:rFonts w:ascii="Courier New" w:hAnsi="Courier New"/>
          <w:sz w:val="18"/>
        </w:rPr>
        <w:br/>
        <w:t xml:space="preserve">        """Очищает поля ввода дат"""</w:t>
      </w:r>
      <w:r>
        <w:rPr>
          <w:rFonts w:ascii="Courier New" w:hAnsi="Courier New"/>
          <w:sz w:val="18"/>
        </w:rPr>
        <w:br/>
        <w:t xml:space="preserve">        self.start_date.delete(0, tk.END)</w:t>
      </w:r>
      <w:r>
        <w:rPr>
          <w:rFonts w:ascii="Courier New" w:hAnsi="Courier New"/>
          <w:sz w:val="18"/>
        </w:rPr>
        <w:br/>
        <w:t xml:space="preserve">        self.start_time.delete(0, tk.END)</w:t>
      </w:r>
      <w:r>
        <w:rPr>
          <w:rFonts w:ascii="Courier New" w:hAnsi="Courier New"/>
          <w:sz w:val="18"/>
        </w:rPr>
        <w:br/>
        <w:t xml:space="preserve">        self.end_date.delete(0, tk.END)</w:t>
      </w:r>
      <w:r>
        <w:rPr>
          <w:rFonts w:ascii="Courier New" w:hAnsi="Courier New"/>
          <w:sz w:val="18"/>
        </w:rPr>
        <w:br/>
        <w:t xml:space="preserve">        self.end_time.delete(0, tk.END)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def merge_files(self):</w:t>
      </w:r>
      <w:r>
        <w:rPr>
          <w:rFonts w:ascii="Courier New" w:hAnsi="Courier New"/>
          <w:sz w:val="18"/>
        </w:rPr>
        <w:br/>
        <w:t xml:space="preserve">        if not self.files:</w:t>
      </w:r>
      <w:r>
        <w:rPr>
          <w:rFonts w:ascii="Courier New" w:hAnsi="Courier New"/>
          <w:sz w:val="18"/>
        </w:rPr>
        <w:br/>
        <w:t xml:space="preserve">            messagebox.showerror("Ошибка", "Пожалуйста, добавьте файлы для объединения")</w:t>
      </w:r>
      <w:r>
        <w:rPr>
          <w:rFonts w:ascii="Courier New" w:hAnsi="Courier New"/>
          <w:sz w:val="18"/>
        </w:rPr>
        <w:br/>
        <w:t xml:space="preserve">            return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# Проверяем, выбран ли хотя бы один параметр</w:t>
      </w:r>
      <w:r>
        <w:rPr>
          <w:rFonts w:ascii="Courier New" w:hAnsi="Courier New"/>
          <w:sz w:val="18"/>
        </w:rPr>
        <w:br/>
        <w:t xml:space="preserve">        if not any(var.get() for var in self.parameter_vars.values()):</w:t>
      </w:r>
      <w:r>
        <w:rPr>
          <w:rFonts w:ascii="Courier New" w:hAnsi="Courier New"/>
          <w:sz w:val="18"/>
        </w:rPr>
        <w:br/>
        <w:t xml:space="preserve">            messagebox.showerror("Ошибка", "Пожалуйста, выберите хотя бы один параметр для объединения")</w:t>
      </w:r>
      <w:r>
        <w:rPr>
          <w:rFonts w:ascii="Courier New" w:hAnsi="Courier New"/>
          <w:sz w:val="18"/>
        </w:rPr>
        <w:br/>
        <w:t xml:space="preserve">            return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# Проверяем, выбран ли хотя бы один узел измерения</w:t>
      </w:r>
      <w:r>
        <w:rPr>
          <w:rFonts w:ascii="Courier New" w:hAnsi="Courier New"/>
          <w:sz w:val="18"/>
        </w:rPr>
        <w:br/>
        <w:t xml:space="preserve">        if not any(var.get() for var in self.node_vars.values()):</w:t>
      </w:r>
      <w:r>
        <w:rPr>
          <w:rFonts w:ascii="Courier New" w:hAnsi="Courier New"/>
          <w:sz w:val="18"/>
        </w:rPr>
        <w:br/>
        <w:t xml:space="preserve">            messagebox.showerror("Ошибка", "Пожалуйста, выберите хотя бы один узел измерения")</w:t>
      </w:r>
      <w:r>
        <w:rPr>
          <w:rFonts w:ascii="Courier New" w:hAnsi="Courier New"/>
          <w:sz w:val="18"/>
        </w:rPr>
        <w:br/>
        <w:t xml:space="preserve">            return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try:</w:t>
      </w:r>
      <w:r>
        <w:rPr>
          <w:rFonts w:ascii="Courier New" w:hAnsi="Courier New"/>
          <w:sz w:val="18"/>
        </w:rPr>
        <w:br/>
        <w:t xml:space="preserve">            # Проверяем и преобразуем временной интервал</w:t>
      </w:r>
      <w:r>
        <w:rPr>
          <w:rFonts w:ascii="Courier New" w:hAnsi="Courier New"/>
          <w:sz w:val="18"/>
        </w:rPr>
        <w:br/>
        <w:t xml:space="preserve">            start_datetime = None</w:t>
      </w:r>
      <w:r>
        <w:rPr>
          <w:rFonts w:ascii="Courier New" w:hAnsi="Courier New"/>
          <w:sz w:val="18"/>
        </w:rPr>
        <w:br/>
        <w:t xml:space="preserve">            end_datetime = None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if self.start_date.get() or self.start_time.get():</w:t>
      </w:r>
      <w:r>
        <w:rPr>
          <w:rFonts w:ascii="Courier New" w:hAnsi="Courier New"/>
          <w:sz w:val="18"/>
        </w:rPr>
        <w:br/>
        <w:t xml:space="preserve">                try: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start_str = f"{self.start_date.get()} {self.start_time.get()}"</w:t>
      </w:r>
      <w:r>
        <w:rPr>
          <w:rFonts w:ascii="Courier New" w:hAnsi="Courier New"/>
          <w:sz w:val="18"/>
        </w:rPr>
        <w:br/>
        <w:t xml:space="preserve">                    start_datetime = pd.to_datetime(start_str)</w:t>
      </w:r>
      <w:r>
        <w:rPr>
          <w:rFonts w:ascii="Courier New" w:hAnsi="Courier New"/>
          <w:sz w:val="18"/>
        </w:rPr>
        <w:br/>
        <w:t xml:space="preserve">                except Exception as e:</w:t>
      </w:r>
      <w:r>
        <w:rPr>
          <w:rFonts w:ascii="Courier New" w:hAnsi="Courier New"/>
          <w:sz w:val="18"/>
        </w:rPr>
        <w:br/>
        <w:t xml:space="preserve">                    messagebox.showerror("Ошибка", f"Неверный формат начальной даты/времени: {str(e)}")</w:t>
      </w:r>
      <w:r>
        <w:rPr>
          <w:rFonts w:ascii="Courier New" w:hAnsi="Courier New"/>
          <w:sz w:val="18"/>
        </w:rPr>
        <w:br/>
        <w:t xml:space="preserve">                    return</w:t>
      </w:r>
      <w:r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br/>
        <w:t xml:space="preserve">            if self.end_date.get() or self.end_time.get():</w:t>
      </w:r>
      <w:r>
        <w:rPr>
          <w:rFonts w:ascii="Courier New" w:hAnsi="Courier New"/>
          <w:sz w:val="18"/>
        </w:rPr>
        <w:br/>
        <w:t xml:space="preserve">                try:</w:t>
      </w:r>
      <w:r>
        <w:rPr>
          <w:rFonts w:ascii="Courier New" w:hAnsi="Courier New"/>
          <w:sz w:val="18"/>
        </w:rPr>
        <w:br/>
        <w:t xml:space="preserve">                    end_str = f"{self.end_date.get()} {self.end_time.get()}"</w:t>
      </w:r>
      <w:r>
        <w:rPr>
          <w:rFonts w:ascii="Courier New" w:hAnsi="Courier New"/>
          <w:sz w:val="18"/>
        </w:rPr>
        <w:br/>
        <w:t xml:space="preserve">                    end_datetime = pd.to_datetime(end_str)</w:t>
      </w:r>
      <w:r>
        <w:rPr>
          <w:rFonts w:ascii="Courier New" w:hAnsi="Courier New"/>
          <w:sz w:val="18"/>
        </w:rPr>
        <w:br/>
        <w:t xml:space="preserve">                except Exception as e:</w:t>
      </w:r>
      <w:r>
        <w:rPr>
          <w:rFonts w:ascii="Courier New" w:hAnsi="Courier New"/>
          <w:sz w:val="18"/>
        </w:rPr>
        <w:br/>
        <w:t xml:space="preserve">                    messagebox.showerror("Ошибка", f"Неверный формат конечной даты/времени: {str(e)}")</w:t>
      </w:r>
      <w:r>
        <w:rPr>
          <w:rFonts w:ascii="Courier New" w:hAnsi="Courier New"/>
          <w:sz w:val="18"/>
        </w:rPr>
        <w:br/>
        <w:t xml:space="preserve">                    return</w:t>
      </w:r>
      <w:r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br/>
        <w:t xml:space="preserve">            if start_datetime and end_datetime and start_datetime &gt; end_datetime:</w:t>
      </w:r>
      <w:r>
        <w:rPr>
          <w:rFonts w:ascii="Courier New" w:hAnsi="Courier New"/>
          <w:sz w:val="18"/>
        </w:rPr>
        <w:br/>
        <w:t xml:space="preserve">                messagebox.showerror("Ошибка", "Начальная дата/время не может быть позже конечной")</w:t>
      </w:r>
      <w:r>
        <w:rPr>
          <w:rFonts w:ascii="Courier New" w:hAnsi="Courier New"/>
          <w:sz w:val="18"/>
        </w:rPr>
        <w:br/>
        <w:t xml:space="preserve">                return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Читаем файл с правилами для получения соответствия параметров и новых названий</w:t>
      </w:r>
      <w:r>
        <w:rPr>
          <w:rFonts w:ascii="Courier New" w:hAnsi="Courier New"/>
          <w:sz w:val="18"/>
        </w:rPr>
        <w:br/>
        <w:t xml:space="preserve">            rules_file = resource_path("Правила названия столбцов.xlsx")</w:t>
      </w:r>
      <w:r>
        <w:rPr>
          <w:rFonts w:ascii="Courier New" w:hAnsi="Courier New"/>
          <w:sz w:val="18"/>
        </w:rPr>
        <w:br/>
        <w:t xml:space="preserve">            if not os.path.exists(rules_file):</w:t>
      </w:r>
      <w:r>
        <w:rPr>
          <w:rFonts w:ascii="Courier New" w:hAnsi="Courier New"/>
          <w:sz w:val="18"/>
        </w:rPr>
        <w:br/>
        <w:t xml:space="preserve">                messagebox.showerror("Ошибка", "Файл с правилами названия столбцов не найден!")</w:t>
      </w:r>
      <w:r>
        <w:rPr>
          <w:rFonts w:ascii="Courier New" w:hAnsi="Courier New"/>
          <w:sz w:val="18"/>
        </w:rPr>
        <w:br/>
        <w:t xml:space="preserve">                return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rules_df = pd.read_excel(rules_file, engine='openpyxl')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Создаем словарь соответствия параметров и новых названий столбцов</w:t>
      </w:r>
      <w:r>
        <w:rPr>
          <w:rFonts w:ascii="Courier New" w:hAnsi="Courier New"/>
          <w:sz w:val="18"/>
        </w:rPr>
        <w:br/>
        <w:t xml:space="preserve">            param_to_columns = {}</w:t>
      </w:r>
      <w:r>
        <w:rPr>
          <w:rFonts w:ascii="Courier New" w:hAnsi="Courier New"/>
          <w:sz w:val="18"/>
        </w:rPr>
        <w:br/>
        <w:t xml:space="preserve">            # Создаем словарь соответствия узлов измерения и их столбцов</w:t>
      </w:r>
      <w:r>
        <w:rPr>
          <w:rFonts w:ascii="Courier New" w:hAnsi="Courier New"/>
          <w:sz w:val="18"/>
        </w:rPr>
        <w:br/>
        <w:t xml:space="preserve">            node_to_columns = {}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for _, row in rules_df.iterrows():</w:t>
      </w:r>
      <w:r>
        <w:rPr>
          <w:rFonts w:ascii="Courier New" w:hAnsi="Courier New"/>
          <w:sz w:val="18"/>
        </w:rPr>
        <w:br/>
        <w:t xml:space="preserve">                if len(row) &gt;= 5:</w:t>
      </w:r>
      <w:r>
        <w:rPr>
          <w:rFonts w:ascii="Courier New" w:hAnsi="Courier New"/>
          <w:sz w:val="18"/>
        </w:rPr>
        <w:br/>
        <w:t xml:space="preserve">                    new_name = str(row.iloc[2]).strip()</w:t>
      </w:r>
      <w:r>
        <w:rPr>
          <w:rFonts w:ascii="Courier New" w:hAnsi="Courier New"/>
          <w:sz w:val="18"/>
        </w:rPr>
        <w:br/>
        <w:t xml:space="preserve">                    parameter = str(row.iloc[4]).strip()</w:t>
      </w:r>
      <w:r>
        <w:rPr>
          <w:rFonts w:ascii="Courier New" w:hAnsi="Courier New"/>
          <w:sz w:val="18"/>
        </w:rPr>
        <w:br/>
        <w:t xml:space="preserve">                    node_name = str(row.iloc[3]).strip()</w:t>
      </w:r>
      <w:r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br/>
        <w:t xml:space="preserve">                    if pd.notna(new_name) and pd.notna(parameter) and pd.notna(node_name) and new_name and parameter and node_name:</w:t>
      </w:r>
      <w:r>
        <w:rPr>
          <w:rFonts w:ascii="Courier New" w:hAnsi="Courier New"/>
          <w:sz w:val="18"/>
        </w:rPr>
        <w:br/>
        <w:t xml:space="preserve">                        # Добавляем в словарь параметров</w:t>
      </w:r>
      <w:r>
        <w:rPr>
          <w:rFonts w:ascii="Courier New" w:hAnsi="Courier New"/>
          <w:sz w:val="18"/>
        </w:rPr>
        <w:br/>
        <w:t xml:space="preserve">                        if parameter not in param_to_columns:</w:t>
      </w:r>
      <w:r>
        <w:rPr>
          <w:rFonts w:ascii="Courier New" w:hAnsi="Courier New"/>
          <w:sz w:val="18"/>
        </w:rPr>
        <w:br/>
        <w:t xml:space="preserve">                            param_to_columns[parameter] = set()</w:t>
      </w:r>
      <w:r>
        <w:rPr>
          <w:rFonts w:ascii="Courier New" w:hAnsi="Courier New"/>
          <w:sz w:val="18"/>
        </w:rPr>
        <w:br/>
        <w:t xml:space="preserve">                        param_to_columns[parameter].add(new_name)</w:t>
      </w:r>
      <w:r>
        <w:rPr>
          <w:rFonts w:ascii="Courier New" w:hAnsi="Courier New"/>
          <w:sz w:val="18"/>
        </w:rPr>
        <w:br/>
        <w:t xml:space="preserve">                        </w:t>
      </w:r>
      <w:r>
        <w:rPr>
          <w:rFonts w:ascii="Courier New" w:hAnsi="Courier New"/>
          <w:sz w:val="18"/>
        </w:rPr>
        <w:br/>
        <w:t xml:space="preserve">                        # Добавляем в словарь узлов</w:t>
      </w:r>
      <w:r>
        <w:rPr>
          <w:rFonts w:ascii="Courier New" w:hAnsi="Courier New"/>
          <w:sz w:val="18"/>
        </w:rPr>
        <w:br/>
        <w:t xml:space="preserve">                        if node_name not in node_to_columns:</w:t>
      </w:r>
      <w:r>
        <w:rPr>
          <w:rFonts w:ascii="Courier New" w:hAnsi="Courier New"/>
          <w:sz w:val="18"/>
        </w:rPr>
        <w:br/>
        <w:t xml:space="preserve">                            node_to_columns[node_name] = set()</w:t>
      </w:r>
      <w:r>
        <w:rPr>
          <w:rFonts w:ascii="Courier New" w:hAnsi="Courier New"/>
          <w:sz w:val="18"/>
        </w:rPr>
        <w:br/>
        <w:t xml:space="preserve">                        node_to_columns[node_name].add(new_name)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</w:t>
      </w:r>
      <w:r>
        <w:rPr>
          <w:rFonts w:ascii="Courier New" w:hAnsi="Courier New"/>
          <w:sz w:val="18"/>
        </w:rPr>
        <w:br/>
        <w:t xml:space="preserve">            # Получаем списки выбранных параметров и узлов</w:t>
      </w:r>
      <w:r>
        <w:rPr>
          <w:rFonts w:ascii="Courier New" w:hAnsi="Courier New"/>
          <w:sz w:val="18"/>
        </w:rPr>
        <w:br/>
        <w:t xml:space="preserve">            selected_parameters = [param for param, var in self.parameter_vars.items() if var.get()]</w:t>
      </w:r>
      <w:r>
        <w:rPr>
          <w:rFonts w:ascii="Courier New" w:hAnsi="Courier New"/>
          <w:sz w:val="18"/>
        </w:rPr>
        <w:br/>
        <w:t xml:space="preserve">            selected_nodes = [node for node, var in self.node_vars.items() if var.get()]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Создаем множество допустимых названий столбцов</w:t>
      </w:r>
      <w:r>
        <w:rPr>
          <w:rFonts w:ascii="Courier New" w:hAnsi="Courier New"/>
          <w:sz w:val="18"/>
        </w:rPr>
        <w:br/>
        <w:t xml:space="preserve">            allowed_columns = set()</w:t>
      </w:r>
      <w:r>
        <w:rPr>
          <w:rFonts w:ascii="Courier New" w:hAnsi="Courier New"/>
          <w:sz w:val="18"/>
        </w:rPr>
        <w:br/>
        <w:t xml:space="preserve">            for param in selected_parameters:</w:t>
      </w:r>
      <w:r>
        <w:rPr>
          <w:rFonts w:ascii="Courier New" w:hAnsi="Courier New"/>
          <w:sz w:val="18"/>
        </w:rPr>
        <w:br/>
        <w:t xml:space="preserve">                if param in param_to_columns:</w:t>
      </w:r>
      <w:r>
        <w:rPr>
          <w:rFonts w:ascii="Courier New" w:hAnsi="Courier New"/>
          <w:sz w:val="18"/>
        </w:rPr>
        <w:br/>
        <w:t xml:space="preserve">                    allowed_columns.update(param_to_columns[param])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Фильтруем столбцы по выбранным узлам</w:t>
      </w:r>
      <w:r>
        <w:rPr>
          <w:rFonts w:ascii="Courier New" w:hAnsi="Courier New"/>
          <w:sz w:val="18"/>
        </w:rPr>
        <w:br/>
        <w:t xml:space="preserve">            node_allowed_columns = set()</w:t>
      </w:r>
      <w:r>
        <w:rPr>
          <w:rFonts w:ascii="Courier New" w:hAnsi="Courier New"/>
          <w:sz w:val="18"/>
        </w:rPr>
        <w:br/>
        <w:t xml:space="preserve">            for node in selected_nodes:</w:t>
      </w:r>
      <w:r>
        <w:rPr>
          <w:rFonts w:ascii="Courier New" w:hAnsi="Courier New"/>
          <w:sz w:val="18"/>
        </w:rPr>
        <w:br/>
        <w:t xml:space="preserve">                if node in node_to_columns:</w:t>
      </w:r>
      <w:r>
        <w:rPr>
          <w:rFonts w:ascii="Courier New" w:hAnsi="Courier New"/>
          <w:sz w:val="18"/>
        </w:rPr>
        <w:br/>
        <w:t xml:space="preserve">                    node_allowed_columns.update(node_to_columns[node])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Пересечение множеств для получения только тех столбцов, которые соответствуют и параметрам, и узлам</w:t>
      </w:r>
      <w:r>
        <w:rPr>
          <w:rFonts w:ascii="Courier New" w:hAnsi="Courier New"/>
          <w:sz w:val="18"/>
        </w:rPr>
        <w:br/>
        <w:t xml:space="preserve">            allowed_columns = allowed_columns.intersection(node_allowed_columns)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Чтение всех файлов</w:t>
      </w:r>
      <w:r>
        <w:rPr>
          <w:rFonts w:ascii="Courier New" w:hAnsi="Courier New"/>
          <w:sz w:val="18"/>
        </w:rPr>
        <w:br/>
        <w:t xml:space="preserve">            dfs = []</w:t>
      </w:r>
      <w:r>
        <w:rPr>
          <w:rFonts w:ascii="Courier New" w:hAnsi="Courier New"/>
          <w:sz w:val="18"/>
        </w:rPr>
        <w:br/>
        <w:t xml:space="preserve">            time_column = None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for i, file in enumerate(self.files):</w:t>
      </w:r>
      <w:r>
        <w:rPr>
          <w:rFonts w:ascii="Courier New" w:hAnsi="Courier New"/>
          <w:sz w:val="18"/>
        </w:rPr>
        <w:br/>
        <w:t xml:space="preserve">                print(f"\nОбработка файла: {file}")</w:t>
      </w:r>
      <w:r>
        <w:rPr>
          <w:rFonts w:ascii="Courier New" w:hAnsi="Courier New"/>
          <w:sz w:val="18"/>
        </w:rPr>
        <w:br/>
        <w:t xml:space="preserve">                df = self.read_excel_file(file)</w:t>
      </w:r>
      <w:r>
        <w:rPr>
          <w:rFonts w:ascii="Courier New" w:hAnsi="Courier New"/>
          <w:sz w:val="18"/>
        </w:rPr>
        <w:br/>
        <w:t xml:space="preserve">                print(f"Столбцы в файле: {list(df.columns)}")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# Удаляем пустые столбцы из каждого файла</w:t>
      </w:r>
      <w:r>
        <w:rPr>
          <w:rFonts w:ascii="Courier New" w:hAnsi="Courier New"/>
          <w:sz w:val="18"/>
        </w:rPr>
        <w:br/>
        <w:t xml:space="preserve">                df = self.remove_empty_columns(df)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if i == 0:</w:t>
      </w:r>
      <w:r>
        <w:rPr>
          <w:rFonts w:ascii="Courier New" w:hAnsi="Courier New"/>
          <w:sz w:val="18"/>
        </w:rPr>
        <w:br/>
        <w:t xml:space="preserve">                    # В первом файле сохраняем временной столбец</w:t>
      </w:r>
      <w:r>
        <w:rPr>
          <w:rFonts w:ascii="Courier New" w:hAnsi="Courier New"/>
          <w:sz w:val="18"/>
        </w:rPr>
        <w:br/>
        <w:t xml:space="preserve">                    time_column = df.iloc[:, 0]  # Предполагаем, что первый столбец - время</w:t>
      </w:r>
      <w:r>
        <w:rPr>
          <w:rFonts w:ascii="Courier New" w:hAnsi="Courier New"/>
          <w:sz w:val="18"/>
        </w:rPr>
        <w:br/>
        <w:t xml:space="preserve">                    df = df.iloc[:, 1:]  # Берем все столбцы кроме временного</w:t>
      </w:r>
      <w:r>
        <w:rPr>
          <w:rFonts w:ascii="Courier New" w:hAnsi="Courier New"/>
          <w:sz w:val="18"/>
        </w:rPr>
        <w:br/>
        <w:t xml:space="preserve">                else:</w:t>
      </w:r>
      <w:r>
        <w:rPr>
          <w:rFonts w:ascii="Courier New" w:hAnsi="Courier New"/>
          <w:sz w:val="18"/>
        </w:rPr>
        <w:br/>
        <w:t xml:space="preserve">                    # В остальных файлах удаляем временной столбец, если он есть</w:t>
      </w:r>
      <w:r>
        <w:rPr>
          <w:rFonts w:ascii="Courier New" w:hAnsi="Courier New"/>
          <w:sz w:val="18"/>
        </w:rPr>
        <w:br/>
        <w:t xml:space="preserve">                    if 'Время' in df.columns:</w:t>
      </w:r>
      <w:r>
        <w:rPr>
          <w:rFonts w:ascii="Courier New" w:hAnsi="Courier New"/>
          <w:sz w:val="18"/>
        </w:rPr>
        <w:br/>
        <w:t xml:space="preserve">                        df = df.drop(columns=['Время'])</w:t>
      </w:r>
      <w:r>
        <w:rPr>
          <w:rFonts w:ascii="Courier New" w:hAnsi="Courier New"/>
          <w:sz w:val="18"/>
        </w:rPr>
        <w:br/>
        <w:t xml:space="preserve">                    # Если первый столбец похож на время (содержит даты или время), удаляем его</w:t>
      </w:r>
      <w:r>
        <w:rPr>
          <w:rFonts w:ascii="Courier New" w:hAnsi="Courier New"/>
          <w:sz w:val="18"/>
        </w:rPr>
        <w:br/>
        <w:t xml:space="preserve">                    if pd.api.types.is_datetime64_any_dtype(df.iloc[:, 0]):</w:t>
      </w:r>
      <w:r>
        <w:rPr>
          <w:rFonts w:ascii="Courier New" w:hAnsi="Courier New"/>
          <w:sz w:val="18"/>
        </w:rPr>
        <w:br/>
        <w:t xml:space="preserve">                        df = df.iloc[:, 1:]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# Получаем правила переименования для текущего файла</w:t>
      </w:r>
      <w:r>
        <w:rPr>
          <w:rFonts w:ascii="Courier New" w:hAnsi="Courier New"/>
          <w:sz w:val="18"/>
        </w:rPr>
        <w:br/>
        <w:t xml:space="preserve">                rename_rules = self.get_rename_rules(file)</w:t>
      </w:r>
      <w:r>
        <w:rPr>
          <w:rFonts w:ascii="Courier New" w:hAnsi="Courier New"/>
          <w:sz w:val="18"/>
        </w:rPr>
        <w:br/>
        <w:t xml:space="preserve">                if rename_rules:</w:t>
      </w:r>
      <w:r>
        <w:rPr>
          <w:rFonts w:ascii="Courier New" w:hAnsi="Courier New"/>
          <w:sz w:val="18"/>
        </w:rPr>
        <w:br/>
        <w:t xml:space="preserve">                    print(f"Применяем правила переименования для файла </w:t>
      </w:r>
      <w:r>
        <w:rPr>
          <w:rFonts w:ascii="Courier New" w:hAnsi="Courier New"/>
          <w:sz w:val="18"/>
        </w:rPr>
        <w:lastRenderedPageBreak/>
        <w:t>{os.path.basename(file)}:")</w:t>
      </w:r>
      <w:r>
        <w:rPr>
          <w:rFonts w:ascii="Courier New" w:hAnsi="Courier New"/>
          <w:sz w:val="18"/>
        </w:rPr>
        <w:br/>
        <w:t xml:space="preserve">                    for old_name, new_name in rename_rules.items():</w:t>
      </w:r>
      <w:r>
        <w:rPr>
          <w:rFonts w:ascii="Courier New" w:hAnsi="Courier New"/>
          <w:sz w:val="18"/>
        </w:rPr>
        <w:br/>
        <w:t xml:space="preserve">                        print(f"  {old_name} -&gt; {new_name}")</w:t>
      </w:r>
      <w:r>
        <w:rPr>
          <w:rFonts w:ascii="Courier New" w:hAnsi="Courier New"/>
          <w:sz w:val="18"/>
        </w:rPr>
        <w:br/>
        <w:t xml:space="preserve">                    # Переименовываем столбцы согласно правилам</w:t>
      </w:r>
      <w:r>
        <w:rPr>
          <w:rFonts w:ascii="Courier New" w:hAnsi="Courier New"/>
          <w:sz w:val="18"/>
        </w:rPr>
        <w:br/>
        <w:t xml:space="preserve">                    df = df.rename(columns=rename_rules)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# Оставляем только столбцы, соответствующие выбранным параметрам и узлам</w:t>
      </w:r>
      <w:r>
        <w:rPr>
          <w:rFonts w:ascii="Courier New" w:hAnsi="Courier New"/>
          <w:sz w:val="18"/>
        </w:rPr>
        <w:br/>
        <w:t xml:space="preserve">                columns_to_keep = [col for col in df.columns if col in allowed_columns]</w:t>
      </w:r>
      <w:r>
        <w:rPr>
          <w:rFonts w:ascii="Courier New" w:hAnsi="Courier New"/>
          <w:sz w:val="18"/>
        </w:rPr>
        <w:br/>
        <w:t xml:space="preserve">                df = df[columns_to_keep]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dfs.append(df)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Объединение всех датафреймов по столбцам</w:t>
      </w:r>
      <w:r>
        <w:rPr>
          <w:rFonts w:ascii="Courier New" w:hAnsi="Courier New"/>
          <w:sz w:val="18"/>
        </w:rPr>
        <w:br/>
        <w:t xml:space="preserve">            merged_df = pd.concat(dfs, axis=1)</w:t>
      </w:r>
      <w:r>
        <w:rPr>
          <w:rFonts w:ascii="Courier New" w:hAnsi="Courier New"/>
          <w:sz w:val="18"/>
        </w:rPr>
        <w:br/>
        <w:t xml:space="preserve">            print("\nСтолбцы после объединения:", list(merged_df.columns))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Добавляем временной столбец в начало</w:t>
      </w:r>
      <w:r>
        <w:rPr>
          <w:rFonts w:ascii="Courier New" w:hAnsi="Courier New"/>
          <w:sz w:val="18"/>
        </w:rPr>
        <w:br/>
        <w:t xml:space="preserve">            merged_df.insert(0, 'Время', time_column)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Фильтруем по временному интервалу, если он указан</w:t>
      </w:r>
      <w:r>
        <w:rPr>
          <w:rFonts w:ascii="Courier New" w:hAnsi="Courier New"/>
          <w:sz w:val="18"/>
        </w:rPr>
        <w:br/>
        <w:t xml:space="preserve">            if start_datetime is not None or end_datetime is not None:</w:t>
      </w:r>
      <w:r>
        <w:rPr>
          <w:rFonts w:ascii="Courier New" w:hAnsi="Courier New"/>
          <w:sz w:val="18"/>
        </w:rPr>
        <w:br/>
        <w:t xml:space="preserve">                if start_datetime is not None:</w:t>
      </w:r>
      <w:r>
        <w:rPr>
          <w:rFonts w:ascii="Courier New" w:hAnsi="Courier New"/>
          <w:sz w:val="18"/>
        </w:rPr>
        <w:br/>
        <w:t xml:space="preserve">                    merged_df = merged_df[merged_df['Время'] &gt;= start_datetime]</w:t>
      </w:r>
      <w:r>
        <w:rPr>
          <w:rFonts w:ascii="Courier New" w:hAnsi="Courier New"/>
          <w:sz w:val="18"/>
        </w:rPr>
        <w:br/>
        <w:t xml:space="preserve">                if end_datetime is not None:</w:t>
      </w:r>
      <w:r>
        <w:rPr>
          <w:rFonts w:ascii="Courier New" w:hAnsi="Courier New"/>
          <w:sz w:val="18"/>
        </w:rPr>
        <w:br/>
        <w:t xml:space="preserve">                    merged_df = merged_df[merged_df['Время'] &lt;= end_datetime]</w:t>
      </w:r>
      <w:r>
        <w:rPr>
          <w:rFonts w:ascii="Courier New" w:hAnsi="Courier New"/>
          <w:sz w:val="18"/>
        </w:rPr>
        <w:br/>
        <w:t xml:space="preserve">                print(f"Применен фильтр по времени: {start_datetime if start_datetime else 'начало'} - {end_datetime if end_datetime else 'конец'}")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Удаляем пустые столбцы из объединенного датафрейма</w:t>
      </w:r>
      <w:r>
        <w:rPr>
          <w:rFonts w:ascii="Courier New" w:hAnsi="Courier New"/>
          <w:sz w:val="18"/>
        </w:rPr>
        <w:br/>
        <w:t xml:space="preserve">            merged_df = self.remove_empty_columns(merged_df)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Добавляем столбцы со стрелками перед сохранением</w:t>
      </w:r>
      <w:r>
        <w:rPr>
          <w:rFonts w:ascii="Courier New" w:hAnsi="Courier New"/>
          <w:sz w:val="18"/>
        </w:rPr>
        <w:br/>
        <w:t xml:space="preserve">            merged_df, param_to_node = add_arrow_columns(merged_df, rules_file)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Сохранение результата</w:t>
      </w:r>
      <w:r>
        <w:rPr>
          <w:rFonts w:ascii="Courier New" w:hAnsi="Courier New"/>
          <w:sz w:val="18"/>
        </w:rPr>
        <w:br/>
        <w:t xml:space="preserve">            output_file = filedialog.asksaveasfilename(</w:t>
      </w:r>
      <w:r>
        <w:rPr>
          <w:rFonts w:ascii="Courier New" w:hAnsi="Courier New"/>
          <w:sz w:val="18"/>
        </w:rPr>
        <w:br/>
        <w:t xml:space="preserve">                defaultextension=".xlsx",</w:t>
      </w:r>
      <w:r>
        <w:rPr>
          <w:rFonts w:ascii="Courier New" w:hAnsi="Courier New"/>
          <w:sz w:val="18"/>
        </w:rPr>
        <w:br/>
        <w:t xml:space="preserve">                filetypes=[("Excel files", "*.xlsx")],</w:t>
      </w:r>
      <w:r>
        <w:rPr>
          <w:rFonts w:ascii="Courier New" w:hAnsi="Courier New"/>
          <w:sz w:val="18"/>
        </w:rPr>
        <w:br/>
        <w:t xml:space="preserve">                title="Сохранить объединенный файл"</w:t>
      </w:r>
      <w:r>
        <w:rPr>
          <w:rFonts w:ascii="Courier New" w:hAnsi="Courier New"/>
          <w:sz w:val="18"/>
        </w:rPr>
        <w:br/>
        <w:t xml:space="preserve">            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if output_file:</w:t>
      </w:r>
      <w:r>
        <w:rPr>
          <w:rFonts w:ascii="Courier New" w:hAnsi="Courier New"/>
          <w:sz w:val="18"/>
        </w:rPr>
        <w:br/>
        <w:t xml:space="preserve">                try:</w:t>
      </w:r>
      <w:r>
        <w:rPr>
          <w:rFonts w:ascii="Courier New" w:hAnsi="Courier New"/>
          <w:sz w:val="18"/>
        </w:rPr>
        <w:br/>
        <w:t xml:space="preserve">                    print(f"Начинаем сохранение результата в файл: {output_file}")</w:t>
      </w:r>
      <w:r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br/>
        <w:t xml:space="preserve">                    # Сохраняем данные</w:t>
      </w:r>
      <w:r>
        <w:rPr>
          <w:rFonts w:ascii="Courier New" w:hAnsi="Courier New"/>
          <w:sz w:val="18"/>
        </w:rPr>
        <w:br/>
        <w:t xml:space="preserve">                    merged_df.to_excel(output_file, index=False, engine='openpyxl')</w:t>
      </w:r>
      <w:r>
        <w:rPr>
          <w:rFonts w:ascii="Courier New" w:hAnsi="Courier New"/>
          <w:sz w:val="18"/>
        </w:rPr>
        <w:br/>
        <w:t xml:space="preserve">                    print("Данные успешно сохранены")</w:t>
      </w:r>
      <w:r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br/>
        <w:t xml:space="preserve">                    # Закрываем все открытые файлы Excel</w:t>
      </w:r>
      <w:r>
        <w:rPr>
          <w:rFonts w:ascii="Courier New" w:hAnsi="Courier New"/>
          <w:sz w:val="18"/>
        </w:rPr>
        <w:br/>
        <w:t xml:space="preserve">                    import gc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gc.collect()</w:t>
      </w:r>
      <w:r>
        <w:rPr>
          <w:rFonts w:ascii="Courier New" w:hAnsi="Courier New"/>
          <w:sz w:val="18"/>
        </w:rPr>
        <w:br/>
        <w:t xml:space="preserve">                    </w:t>
      </w:r>
      <w:r>
        <w:rPr>
          <w:rFonts w:ascii="Courier New" w:hAnsi="Courier New"/>
          <w:sz w:val="18"/>
        </w:rPr>
        <w:br/>
        <w:t xml:space="preserve">                    # Затем применяем условное форматирование</w:t>
      </w:r>
      <w:r>
        <w:rPr>
          <w:rFonts w:ascii="Courier New" w:hAnsi="Courier New"/>
          <w:sz w:val="18"/>
        </w:rPr>
        <w:br/>
        <w:t xml:space="preserve">                    print("Начинаем применять форматирование...")</w:t>
      </w:r>
      <w:r>
        <w:rPr>
          <w:rFonts w:ascii="Courier New" w:hAnsi="Courier New"/>
          <w:sz w:val="18"/>
        </w:rPr>
        <w:br/>
        <w:t xml:space="preserve">                    if apply_conditional_formatting(output_file):</w:t>
      </w:r>
      <w:r>
        <w:rPr>
          <w:rFonts w:ascii="Courier New" w:hAnsi="Courier New"/>
          <w:sz w:val="18"/>
        </w:rPr>
        <w:br/>
        <w:t xml:space="preserve">                        messagebox.showinfo("Успех", "Файлы успешно объединены и </w:t>
      </w:r>
      <w:proofErr w:type="spellStart"/>
      <w:r>
        <w:rPr>
          <w:rFonts w:ascii="Courier New" w:hAnsi="Courier New"/>
          <w:sz w:val="18"/>
        </w:rPr>
        <w:t>отформатированы</w:t>
      </w:r>
      <w:proofErr w:type="spellEnd"/>
      <w:r>
        <w:rPr>
          <w:rFonts w:ascii="Courier New" w:hAnsi="Courier New"/>
          <w:sz w:val="18"/>
        </w:rPr>
        <w:t>!")</w:t>
      </w:r>
      <w:r>
        <w:rPr>
          <w:rFonts w:ascii="Courier New" w:hAnsi="Courier New"/>
          <w:sz w:val="18"/>
        </w:rPr>
        <w:br/>
        <w:t xml:space="preserve">                    else</w:t>
      </w:r>
      <w:r w:rsidRPr="00453E60">
        <w:rPr>
          <w:rFonts w:ascii="Courier New" w:hAnsi="Courier New"/>
          <w:sz w:val="18"/>
          <w:lang w:val="ru-RU"/>
        </w:rPr>
        <w:t>:</w:t>
      </w:r>
      <w:r w:rsidRPr="00453E60">
        <w:rPr>
          <w:rFonts w:ascii="Courier New" w:hAnsi="Courier New"/>
          <w:sz w:val="18"/>
          <w:lang w:val="ru-RU"/>
        </w:rPr>
        <w:br/>
        <w:t xml:space="preserve">                        </w:t>
      </w:r>
      <w:proofErr w:type="spellStart"/>
      <w:r>
        <w:rPr>
          <w:rFonts w:ascii="Courier New" w:hAnsi="Courier New"/>
          <w:sz w:val="18"/>
        </w:rPr>
        <w:t>messagebox</w:t>
      </w:r>
      <w:proofErr w:type="spellEnd"/>
      <w:r w:rsidRPr="00453E60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showwarning</w:t>
      </w:r>
      <w:proofErr w:type="spellEnd"/>
      <w:r w:rsidRPr="00453E60">
        <w:rPr>
          <w:rFonts w:ascii="Courier New" w:hAnsi="Courier New"/>
          <w:sz w:val="18"/>
          <w:lang w:val="ru-RU"/>
        </w:rPr>
        <w:t xml:space="preserve">("Предупреждение", </w:t>
      </w:r>
      <w:r w:rsidRPr="00453E60">
        <w:rPr>
          <w:rFonts w:ascii="Courier New" w:hAnsi="Courier New"/>
          <w:sz w:val="18"/>
          <w:lang w:val="ru-RU"/>
        </w:rPr>
        <w:br/>
        <w:t xml:space="preserve">                            "Файлы объединены, но не удалось применить форматирование.\</w:t>
      </w:r>
      <w:r>
        <w:rPr>
          <w:rFonts w:ascii="Courier New" w:hAnsi="Courier New"/>
          <w:sz w:val="18"/>
        </w:rPr>
        <w:t>n</w:t>
      </w:r>
      <w:r w:rsidRPr="00453E60">
        <w:rPr>
          <w:rFonts w:ascii="Courier New" w:hAnsi="Courier New"/>
          <w:sz w:val="18"/>
          <w:lang w:val="ru-RU"/>
        </w:rPr>
        <w:t>"</w:t>
      </w:r>
      <w:r w:rsidRPr="00453E60">
        <w:rPr>
          <w:rFonts w:ascii="Courier New" w:hAnsi="Courier New"/>
          <w:sz w:val="18"/>
          <w:lang w:val="ru-RU"/>
        </w:rPr>
        <w:br/>
        <w:t xml:space="preserve">                            "Проверьте, не открыт ли файл в </w:t>
      </w:r>
      <w:r>
        <w:rPr>
          <w:rFonts w:ascii="Courier New" w:hAnsi="Courier New"/>
          <w:sz w:val="18"/>
        </w:rPr>
        <w:t>Excel</w:t>
      </w:r>
      <w:r w:rsidRPr="00453E60">
        <w:rPr>
          <w:rFonts w:ascii="Courier New" w:hAnsi="Courier New"/>
          <w:sz w:val="18"/>
          <w:lang w:val="ru-RU"/>
        </w:rPr>
        <w:t>.")</w:t>
      </w:r>
      <w:r w:rsidRPr="00453E60">
        <w:rPr>
          <w:rFonts w:ascii="Courier New" w:hAnsi="Courier New"/>
          <w:sz w:val="18"/>
          <w:lang w:val="ru-RU"/>
        </w:rPr>
        <w:br/>
        <w:t xml:space="preserve">                </w:t>
      </w:r>
      <w:r>
        <w:rPr>
          <w:rFonts w:ascii="Courier New" w:hAnsi="Courier New"/>
          <w:sz w:val="18"/>
        </w:rPr>
        <w:t xml:space="preserve">except Exception as </w:t>
      </w:r>
      <w:proofErr w:type="spellStart"/>
      <w:r>
        <w:rPr>
          <w:rFonts w:ascii="Courier New" w:hAnsi="Courier New"/>
          <w:sz w:val="18"/>
        </w:rPr>
        <w:t>save_error</w:t>
      </w:r>
      <w:proofErr w:type="spellEnd"/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z w:val="18"/>
        </w:rPr>
        <w:br/>
        <w:t xml:space="preserve">                    </w:t>
      </w:r>
      <w:proofErr w:type="spellStart"/>
      <w:r>
        <w:rPr>
          <w:rFonts w:ascii="Courier New" w:hAnsi="Courier New"/>
          <w:sz w:val="18"/>
        </w:rPr>
        <w:t>error_message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f"Ошибка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при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сохранении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файла</w:t>
      </w:r>
      <w:proofErr w:type="spellEnd"/>
      <w:r>
        <w:rPr>
          <w:rFonts w:ascii="Courier New" w:hAnsi="Courier New"/>
          <w:sz w:val="18"/>
        </w:rPr>
        <w:t>: {str(</w:t>
      </w:r>
      <w:proofErr w:type="spellStart"/>
      <w:r>
        <w:rPr>
          <w:rFonts w:ascii="Courier New" w:hAnsi="Courier New"/>
          <w:sz w:val="18"/>
        </w:rPr>
        <w:t>save_error</w:t>
      </w:r>
      <w:proofErr w:type="spellEnd"/>
      <w:r>
        <w:rPr>
          <w:rFonts w:ascii="Courier New" w:hAnsi="Courier New"/>
          <w:sz w:val="18"/>
        </w:rPr>
        <w:t>)}"</w:t>
      </w:r>
      <w:r>
        <w:rPr>
          <w:rFonts w:ascii="Courier New" w:hAnsi="Courier New"/>
          <w:sz w:val="18"/>
        </w:rPr>
        <w:br/>
        <w:t xml:space="preserve">                    print(</w:t>
      </w:r>
      <w:proofErr w:type="spellStart"/>
      <w:r>
        <w:rPr>
          <w:rFonts w:ascii="Courier New" w:hAnsi="Courier New"/>
          <w:sz w:val="18"/>
        </w:rPr>
        <w:t>error_message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                </w:t>
      </w:r>
      <w:proofErr w:type="spellStart"/>
      <w:r>
        <w:rPr>
          <w:rFonts w:ascii="Courier New" w:hAnsi="Courier New"/>
          <w:sz w:val="18"/>
        </w:rPr>
        <w:t>messagebox.showerror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Ошибка</w:t>
      </w:r>
      <w:proofErr w:type="spellEnd"/>
      <w:r>
        <w:rPr>
          <w:rFonts w:ascii="Courier New" w:hAnsi="Courier New"/>
          <w:sz w:val="18"/>
        </w:rPr>
        <w:t xml:space="preserve">", </w:t>
      </w:r>
      <w:proofErr w:type="spellStart"/>
      <w:r>
        <w:rPr>
          <w:rFonts w:ascii="Courier New" w:hAnsi="Courier New"/>
          <w:sz w:val="18"/>
        </w:rPr>
        <w:t>error_message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except Exception as e: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error_message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f"Произошла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ошибка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при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объединении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файлов</w:t>
      </w:r>
      <w:proofErr w:type="spellEnd"/>
      <w:r>
        <w:rPr>
          <w:rFonts w:ascii="Courier New" w:hAnsi="Courier New"/>
          <w:sz w:val="18"/>
        </w:rPr>
        <w:t>: {str(e)}"</w:t>
      </w:r>
      <w:r>
        <w:rPr>
          <w:rFonts w:ascii="Courier New" w:hAnsi="Courier New"/>
          <w:sz w:val="18"/>
        </w:rPr>
        <w:br/>
        <w:t xml:space="preserve">            print(</w:t>
      </w:r>
      <w:proofErr w:type="spellStart"/>
      <w:r>
        <w:rPr>
          <w:rFonts w:ascii="Courier New" w:hAnsi="Courier New"/>
          <w:sz w:val="18"/>
        </w:rPr>
        <w:t>error_message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messagebox.showerror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Ошибка</w:t>
      </w:r>
      <w:proofErr w:type="spellEnd"/>
      <w:r>
        <w:rPr>
          <w:rFonts w:ascii="Courier New" w:hAnsi="Courier New"/>
          <w:sz w:val="18"/>
        </w:rPr>
        <w:t xml:space="preserve">", </w:t>
      </w:r>
      <w:proofErr w:type="spellStart"/>
      <w:r>
        <w:rPr>
          <w:rFonts w:ascii="Courier New" w:hAnsi="Courier New"/>
          <w:sz w:val="18"/>
        </w:rPr>
        <w:t>error_message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def </w:t>
      </w:r>
      <w:proofErr w:type="spellStart"/>
      <w:r>
        <w:rPr>
          <w:rFonts w:ascii="Courier New" w:hAnsi="Courier New"/>
          <w:sz w:val="18"/>
        </w:rPr>
        <w:t>setup_logging</w:t>
      </w:r>
      <w:proofErr w:type="spellEnd"/>
      <w:r>
        <w:rPr>
          <w:rFonts w:ascii="Courier New" w:hAnsi="Courier New"/>
          <w:sz w:val="18"/>
        </w:rPr>
        <w:t>():</w:t>
      </w:r>
      <w:r>
        <w:rPr>
          <w:rFonts w:ascii="Courier New" w:hAnsi="Courier New"/>
          <w:sz w:val="18"/>
        </w:rPr>
        <w:br/>
        <w:t xml:space="preserve">    """Configures logging to a file in the user's home directory."""</w:t>
      </w:r>
      <w:r>
        <w:rPr>
          <w:rFonts w:ascii="Courier New" w:hAnsi="Courier New"/>
          <w:sz w:val="18"/>
        </w:rPr>
        <w:br/>
        <w:t xml:space="preserve">    log_dir = os.path.join(os.path.expanduser("~"), ".analytics_ui")</w:t>
      </w:r>
      <w:r>
        <w:rPr>
          <w:rFonts w:ascii="Courier New" w:hAnsi="Courier New"/>
          <w:sz w:val="18"/>
        </w:rPr>
        <w:br/>
        <w:t xml:space="preserve">    os.makedirs(log_dir, exist_ok=True)</w:t>
      </w:r>
      <w:r>
        <w:rPr>
          <w:rFonts w:ascii="Courier New" w:hAnsi="Courier New"/>
          <w:sz w:val="18"/>
        </w:rPr>
        <w:br/>
        <w:t xml:space="preserve">    log_file = os.path.join(log_dir, "app.log")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logging.basicConfig(</w:t>
      </w:r>
      <w:r>
        <w:rPr>
          <w:rFonts w:ascii="Courier New" w:hAnsi="Courier New"/>
          <w:sz w:val="18"/>
        </w:rPr>
        <w:br/>
        <w:t xml:space="preserve">        filename=log_file,</w:t>
      </w:r>
      <w:r>
        <w:rPr>
          <w:rFonts w:ascii="Courier New" w:hAnsi="Courier New"/>
          <w:sz w:val="18"/>
        </w:rPr>
        <w:br/>
        <w:t xml:space="preserve">        level=logging.ERROR,</w:t>
      </w:r>
      <w:r>
        <w:rPr>
          <w:rFonts w:ascii="Courier New" w:hAnsi="Courier New"/>
          <w:sz w:val="18"/>
        </w:rPr>
        <w:br/>
        <w:t xml:space="preserve">        format='%(asctime)s - %(name)s - %(levelname)s - %(message)s'</w:t>
      </w:r>
      <w:r>
        <w:rPr>
          <w:rFonts w:ascii="Courier New" w:hAnsi="Courier New"/>
          <w:sz w:val="18"/>
        </w:rPr>
        <w:br/>
        <w:t xml:space="preserve">    )</w:t>
      </w:r>
      <w:r>
        <w:rPr>
          <w:rFonts w:ascii="Courier New" w:hAnsi="Courier New"/>
          <w:sz w:val="18"/>
        </w:rPr>
        <w:br/>
        <w:t xml:space="preserve">    return log_file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main():</w:t>
      </w:r>
      <w:r>
        <w:rPr>
          <w:rFonts w:ascii="Courier New" w:hAnsi="Courier New"/>
          <w:sz w:val="18"/>
        </w:rPr>
        <w:br/>
        <w:t xml:space="preserve">    try:</w:t>
      </w:r>
      <w:r>
        <w:rPr>
          <w:rFonts w:ascii="Courier New" w:hAnsi="Courier New"/>
          <w:sz w:val="18"/>
        </w:rPr>
        <w:br/>
        <w:t xml:space="preserve">        log_file = setup_logging()</w:t>
      </w:r>
      <w:r>
        <w:rPr>
          <w:rFonts w:ascii="Courier New" w:hAnsi="Courier New"/>
          <w:sz w:val="18"/>
        </w:rPr>
        <w:br/>
        <w:t xml:space="preserve">        print(f"Logging to: {log_file}")</w:t>
      </w:r>
      <w:r>
        <w:rPr>
          <w:rFonts w:ascii="Courier New" w:hAnsi="Courier New"/>
          <w:sz w:val="18"/>
        </w:rPr>
        <w:br/>
        <w:t xml:space="preserve">        print("Starting application...")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root = tk.Tk()</w:t>
      </w:r>
      <w:r>
        <w:rPr>
          <w:rFonts w:ascii="Courier New" w:hAnsi="Courier New"/>
          <w:sz w:val="18"/>
        </w:rPr>
        <w:br/>
        <w:t xml:space="preserve">        app = ExcelMerger(root)</w:t>
      </w:r>
      <w:r>
        <w:rPr>
          <w:rFonts w:ascii="Courier New" w:hAnsi="Courier New"/>
          <w:sz w:val="18"/>
        </w:rPr>
        <w:br/>
        <w:t xml:space="preserve">        print("Entering main loop...")</w:t>
      </w:r>
      <w:r>
        <w:rPr>
          <w:rFonts w:ascii="Courier New" w:hAnsi="Courier New"/>
          <w:sz w:val="18"/>
        </w:rPr>
        <w:br/>
        <w:t xml:space="preserve">        root.mainloop()</w:t>
      </w:r>
      <w:r>
        <w:rPr>
          <w:rFonts w:ascii="Courier New" w:hAnsi="Courier New"/>
          <w:sz w:val="18"/>
        </w:rPr>
        <w:br/>
        <w:t xml:space="preserve">    except Exception as e:</w:t>
      </w:r>
      <w:r>
        <w:rPr>
          <w:rFonts w:ascii="Courier New" w:hAnsi="Courier New"/>
          <w:sz w:val="18"/>
        </w:rPr>
        <w:br/>
        <w:t xml:space="preserve">        error_msg = f"Critical error: {e}"</w:t>
      </w:r>
      <w:r>
        <w:rPr>
          <w:rFonts w:ascii="Courier New" w:hAnsi="Courier New"/>
          <w:sz w:val="18"/>
        </w:rPr>
        <w:br/>
        <w:t xml:space="preserve">        print(error_msg)</w:t>
      </w:r>
      <w:r>
        <w:rPr>
          <w:rFonts w:ascii="Courier New" w:hAnsi="Courier New"/>
          <w:sz w:val="18"/>
        </w:rPr>
        <w:br/>
        <w:t xml:space="preserve">        logging.critical(error_msg, exc_info=True)</w:t>
      </w:r>
      <w:r>
        <w:rPr>
          <w:rFonts w:ascii="Courier New" w:hAnsi="Courier New"/>
          <w:sz w:val="18"/>
        </w:rPr>
        <w:br/>
        <w:t xml:space="preserve">        import traceback</w:t>
      </w:r>
      <w:r>
        <w:rPr>
          <w:rFonts w:ascii="Courier New" w:hAnsi="Courier New"/>
          <w:sz w:val="18"/>
        </w:rPr>
        <w:br/>
        <w:t xml:space="preserve">        traceback.print_exc()</w:t>
      </w:r>
      <w:r>
        <w:rPr>
          <w:rFonts w:ascii="Courier New" w:hAnsi="Courier New"/>
          <w:sz w:val="18"/>
        </w:rPr>
        <w:br/>
        <w:t xml:space="preserve">        input("Press Enter to exit...") # Keep window open if run from double-click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if __name__ == "__main__":</w:t>
      </w:r>
      <w:r>
        <w:rPr>
          <w:rFonts w:ascii="Courier New" w:hAnsi="Courier New"/>
          <w:sz w:val="18"/>
        </w:rPr>
        <w:br/>
        <w:t xml:space="preserve">    main() </w:t>
      </w:r>
    </w:p>
    <w:p w14:paraId="652F9183" w14:textId="77777777" w:rsidR="002257FB" w:rsidRDefault="00000000">
      <w:pPr>
        <w:pStyle w:val="1"/>
      </w:pPr>
      <w:r>
        <w:t>Файл: analytics_ui/post_install.py</w:t>
      </w:r>
    </w:p>
    <w:p w14:paraId="6CEE4E57" w14:textId="77777777" w:rsidR="002257FB" w:rsidRPr="00453E60" w:rsidRDefault="00000000">
      <w:pPr>
        <w:pStyle w:val="21"/>
        <w:rPr>
          <w:lang w:val="ru-RU"/>
        </w:rPr>
      </w:pPr>
      <w:r w:rsidRPr="00453E60">
        <w:rPr>
          <w:lang w:val="ru-RU"/>
        </w:rPr>
        <w:t>Назначение:</w:t>
      </w:r>
    </w:p>
    <w:p w14:paraId="0D405433" w14:textId="77777777" w:rsidR="002257FB" w:rsidRPr="00453E60" w:rsidRDefault="00000000">
      <w:pPr>
        <w:jc w:val="both"/>
        <w:rPr>
          <w:lang w:val="ru-RU"/>
        </w:rPr>
      </w:pPr>
      <w:r w:rsidRPr="00453E60">
        <w:rPr>
          <w:lang w:val="ru-RU"/>
        </w:rPr>
        <w:t xml:space="preserve">Скрипт пост-установки. Отвечает за интеграцию приложения в рабочее окружение </w:t>
      </w:r>
      <w:r>
        <w:t>Linux</w:t>
      </w:r>
      <w:r w:rsidRPr="00453E60">
        <w:rPr>
          <w:lang w:val="ru-RU"/>
        </w:rPr>
        <w:t xml:space="preserve"> (</w:t>
      </w:r>
      <w:proofErr w:type="spellStart"/>
      <w:r>
        <w:t>RedOS</w:t>
      </w:r>
      <w:proofErr w:type="spellEnd"/>
      <w:r w:rsidRPr="00453E60">
        <w:rPr>
          <w:lang w:val="ru-RU"/>
        </w:rPr>
        <w:t>). Создает файлы ярлыков (.</w:t>
      </w:r>
      <w:r>
        <w:t>desktop</w:t>
      </w:r>
      <w:r w:rsidRPr="00453E60">
        <w:rPr>
          <w:lang w:val="ru-RU"/>
        </w:rPr>
        <w:t>) на рабочем столе и в системном меню приложений для удобного запуска программы пользователем.</w:t>
      </w:r>
    </w:p>
    <w:p w14:paraId="77EACDEA" w14:textId="77777777" w:rsidR="002257FB" w:rsidRDefault="00000000">
      <w:pPr>
        <w:pStyle w:val="21"/>
      </w:pPr>
      <w:proofErr w:type="spellStart"/>
      <w:r>
        <w:t>Код</w:t>
      </w:r>
      <w:proofErr w:type="spellEnd"/>
      <w:r>
        <w:t>:</w:t>
      </w:r>
    </w:p>
    <w:p w14:paraId="05EA7C5A" w14:textId="77777777" w:rsidR="002257FB" w:rsidRDefault="00000000">
      <w:r>
        <w:rPr>
          <w:rFonts w:ascii="Courier New" w:hAnsi="Courier New"/>
          <w:sz w:val="18"/>
        </w:rPr>
        <w:t>import os</w:t>
      </w:r>
      <w:r>
        <w:rPr>
          <w:rFonts w:ascii="Courier New" w:hAnsi="Courier New"/>
          <w:sz w:val="18"/>
        </w:rPr>
        <w:br/>
        <w:t>import sys</w:t>
      </w:r>
      <w:r>
        <w:rPr>
          <w:rFonts w:ascii="Courier New" w:hAnsi="Courier New"/>
          <w:sz w:val="18"/>
        </w:rPr>
        <w:br/>
        <w:t>import shutil</w:t>
      </w:r>
      <w:r>
        <w:rPr>
          <w:rFonts w:ascii="Courier New" w:hAnsi="Courier New"/>
          <w:sz w:val="18"/>
        </w:rPr>
        <w:br/>
        <w:t>from pathlib import Path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create_shortcuts():</w:t>
      </w:r>
      <w:r>
        <w:rPr>
          <w:rFonts w:ascii="Courier New" w:hAnsi="Courier New"/>
          <w:sz w:val="18"/>
        </w:rPr>
        <w:br/>
        <w:t xml:space="preserve">    """Creates desktop shortcuts for the application."""</w:t>
      </w:r>
      <w:r>
        <w:rPr>
          <w:rFonts w:ascii="Courier New" w:hAnsi="Courier New"/>
          <w:sz w:val="18"/>
        </w:rPr>
        <w:br/>
        <w:t xml:space="preserve">    print("Setting up shortcuts for Analytics UI...")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# Define paths</w:t>
      </w:r>
      <w:r>
        <w:rPr>
          <w:rFonts w:ascii="Courier New" w:hAnsi="Courier New"/>
          <w:sz w:val="18"/>
        </w:rPr>
        <w:br/>
        <w:t xml:space="preserve">    home = Path.home()</w:t>
      </w:r>
      <w:r>
        <w:rPr>
          <w:rFonts w:ascii="Courier New" w:hAnsi="Courier New"/>
          <w:sz w:val="18"/>
        </w:rPr>
        <w:br/>
        <w:t xml:space="preserve">    desktop_dir = home / "Desktop"</w:t>
      </w:r>
      <w:r>
        <w:rPr>
          <w:rFonts w:ascii="Courier New" w:hAnsi="Courier New"/>
          <w:sz w:val="18"/>
        </w:rPr>
        <w:br/>
        <w:t xml:space="preserve">    if not desktop_dir.exists():</w:t>
      </w:r>
      <w:r>
        <w:rPr>
          <w:rFonts w:ascii="Courier New" w:hAnsi="Courier New"/>
          <w:sz w:val="18"/>
        </w:rPr>
        <w:br/>
        <w:t xml:space="preserve">        desktop_dir = home / "Рабочий стол"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applications_dir = home / ".local" / "share" / "applications"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# Ensure directories exist</w:t>
      </w:r>
      <w:r>
        <w:rPr>
          <w:rFonts w:ascii="Courier New" w:hAnsi="Courier New"/>
          <w:sz w:val="18"/>
        </w:rPr>
        <w:br/>
        <w:t xml:space="preserve">    applications_dir.mkdir(parents=True, exist_ok=True)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# Find the executable path</w:t>
      </w:r>
      <w:r>
        <w:rPr>
          <w:rFonts w:ascii="Courier New" w:hAnsi="Courier New"/>
          <w:sz w:val="18"/>
        </w:rPr>
        <w:br/>
        <w:t xml:space="preserve">    # When installed via pip, the executable 'analytics-ui' should be in the path</w:t>
      </w:r>
      <w:r>
        <w:rPr>
          <w:rFonts w:ascii="Courier New" w:hAnsi="Courier New"/>
          <w:sz w:val="18"/>
        </w:rPr>
        <w:br/>
        <w:t xml:space="preserve">    # We can try to find it using shutil.which</w:t>
      </w:r>
      <w:r>
        <w:rPr>
          <w:rFonts w:ascii="Courier New" w:hAnsi="Courier New"/>
          <w:sz w:val="18"/>
        </w:rPr>
        <w:br/>
        <w:t xml:space="preserve">    exec_path = shutil.which("analytics-ui")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if not exec_path:</w:t>
      </w:r>
      <w:r>
        <w:rPr>
          <w:rFonts w:ascii="Courier New" w:hAnsi="Courier New"/>
          <w:sz w:val="18"/>
        </w:rPr>
        <w:br/>
        <w:t xml:space="preserve">        print("Warning: Could not find 'analytics-ui' in PATH.")</w:t>
      </w:r>
      <w:r>
        <w:rPr>
          <w:rFonts w:ascii="Courier New" w:hAnsi="Courier New"/>
          <w:sz w:val="18"/>
        </w:rPr>
        <w:br/>
        <w:t xml:space="preserve">        print("Assuming it is in ~/.local/bin/analytics-ui")</w:t>
      </w:r>
      <w:r>
        <w:rPr>
          <w:rFonts w:ascii="Courier New" w:hAnsi="Courier New"/>
          <w:sz w:val="18"/>
        </w:rPr>
        <w:br/>
        <w:t xml:space="preserve">        exec_path = str(home / ".local" / "bin" / "analytics-ui")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print(f"Executable path: {exec_path}")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# Find icon path</w:t>
      </w:r>
      <w:r>
        <w:rPr>
          <w:rFonts w:ascii="Courier New" w:hAnsi="Courier New"/>
          <w:sz w:val="18"/>
        </w:rPr>
        <w:br/>
        <w:t xml:space="preserve">    icon_path = Path(__file__).parent / "icon.png"</w:t>
      </w:r>
      <w:r>
        <w:rPr>
          <w:rFonts w:ascii="Courier New" w:hAnsi="Courier New"/>
          <w:sz w:val="18"/>
        </w:rPr>
        <w:br/>
        <w:t xml:space="preserve">    if not icon_path.exists():</w:t>
      </w:r>
      <w:r>
        <w:rPr>
          <w:rFonts w:ascii="Courier New" w:hAnsi="Courier New"/>
          <w:sz w:val="18"/>
        </w:rPr>
        <w:br/>
        <w:t xml:space="preserve">        icon_path = "utilities-terminal" # Fallback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icon_path = str(icon_path)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# Desktop Entry content</w:t>
      </w:r>
      <w:r>
        <w:rPr>
          <w:rFonts w:ascii="Courier New" w:hAnsi="Courier New"/>
          <w:sz w:val="18"/>
        </w:rPr>
        <w:br/>
        <w:t xml:space="preserve">    desktop_entry = f"""[Desktop Entry]</w:t>
      </w:r>
      <w:r>
        <w:rPr>
          <w:rFonts w:ascii="Courier New" w:hAnsi="Courier New"/>
          <w:sz w:val="18"/>
        </w:rPr>
        <w:br/>
        <w:t>Version=1.0</w:t>
      </w:r>
      <w:r>
        <w:rPr>
          <w:rFonts w:ascii="Courier New" w:hAnsi="Courier New"/>
          <w:sz w:val="18"/>
        </w:rPr>
        <w:br/>
        <w:t>Type=Application</w:t>
      </w:r>
      <w:r>
        <w:rPr>
          <w:rFonts w:ascii="Courier New" w:hAnsi="Courier New"/>
          <w:sz w:val="18"/>
        </w:rPr>
        <w:br/>
        <w:t>Name=Аналитика УИ ОГПЗ</w:t>
      </w:r>
      <w:r>
        <w:rPr>
          <w:rFonts w:ascii="Courier New" w:hAnsi="Courier New"/>
          <w:sz w:val="18"/>
        </w:rPr>
        <w:br/>
        <w:t>Comment=Программа для объединения и анализа Excel файлов</w:t>
      </w:r>
      <w:r>
        <w:rPr>
          <w:rFonts w:ascii="Courier New" w:hAnsi="Courier New"/>
          <w:sz w:val="18"/>
        </w:rPr>
        <w:br/>
        <w:t>Exec={exec_path}</w:t>
      </w:r>
      <w:r>
        <w:rPr>
          <w:rFonts w:ascii="Courier New" w:hAnsi="Courier New"/>
          <w:sz w:val="18"/>
        </w:rPr>
        <w:br/>
        <w:t>Icon={icon_path}</w:t>
      </w:r>
      <w:r>
        <w:rPr>
          <w:rFonts w:ascii="Courier New" w:hAnsi="Courier New"/>
          <w:sz w:val="18"/>
        </w:rPr>
        <w:br/>
        <w:t>Terminal=false</w:t>
      </w:r>
      <w:r>
        <w:rPr>
          <w:rFonts w:ascii="Courier New" w:hAnsi="Courier New"/>
          <w:sz w:val="18"/>
        </w:rPr>
        <w:br/>
        <w:t>Categories=Utility;Office;</w:t>
      </w:r>
      <w:r>
        <w:rPr>
          <w:rFonts w:ascii="Courier New" w:hAnsi="Courier New"/>
          <w:sz w:val="18"/>
        </w:rPr>
        <w:br/>
        <w:t>StartupNotify=true</w:t>
      </w:r>
      <w:r>
        <w:rPr>
          <w:rFonts w:ascii="Courier New" w:hAnsi="Courier New"/>
          <w:sz w:val="18"/>
        </w:rPr>
        <w:br/>
        <w:t>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# Create shortcut in Applications menu</w:t>
      </w:r>
      <w:r>
        <w:rPr>
          <w:rFonts w:ascii="Courier New" w:hAnsi="Courier New"/>
          <w:sz w:val="18"/>
        </w:rPr>
        <w:br/>
        <w:t xml:space="preserve">    app_shortcut = applications_dir / "analytics_ui.desktop"</w:t>
      </w:r>
      <w:r>
        <w:rPr>
          <w:rFonts w:ascii="Courier New" w:hAnsi="Courier New"/>
          <w:sz w:val="18"/>
        </w:rPr>
        <w:br/>
        <w:t xml:space="preserve">    try:</w:t>
      </w:r>
      <w:r>
        <w:rPr>
          <w:rFonts w:ascii="Courier New" w:hAnsi="Courier New"/>
          <w:sz w:val="18"/>
        </w:rPr>
        <w:br/>
        <w:t xml:space="preserve">        with open(app_shortcut, "w", encoding="utf-8") as f:</w:t>
      </w:r>
      <w:r>
        <w:rPr>
          <w:rFonts w:ascii="Courier New" w:hAnsi="Courier New"/>
          <w:sz w:val="18"/>
        </w:rPr>
        <w:br/>
        <w:t xml:space="preserve">            f.write(desktop_entry)</w:t>
      </w:r>
      <w:r>
        <w:rPr>
          <w:rFonts w:ascii="Courier New" w:hAnsi="Courier New"/>
          <w:sz w:val="18"/>
        </w:rPr>
        <w:br/>
        <w:t xml:space="preserve">        print(f"Created menu shortcut: {app_shortcut}")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# Make executable</w:t>
      </w:r>
      <w:r>
        <w:rPr>
          <w:rFonts w:ascii="Courier New" w:hAnsi="Courier New"/>
          <w:sz w:val="18"/>
        </w:rPr>
        <w:br/>
        <w:t xml:space="preserve">        app_shortcut.chmod(0o755)</w:t>
      </w:r>
      <w:r>
        <w:rPr>
          <w:rFonts w:ascii="Courier New" w:hAnsi="Courier New"/>
          <w:sz w:val="18"/>
        </w:rPr>
        <w:br/>
        <w:t xml:space="preserve">    except Exception as e:</w:t>
      </w:r>
      <w:r>
        <w:rPr>
          <w:rFonts w:ascii="Courier New" w:hAnsi="Courier New"/>
          <w:sz w:val="18"/>
        </w:rPr>
        <w:br/>
        <w:t xml:space="preserve">        print(f"Error creating menu shortcut: {e}")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# Create shortcut on Desktop</w:t>
      </w:r>
      <w:r>
        <w:rPr>
          <w:rFonts w:ascii="Courier New" w:hAnsi="Courier New"/>
          <w:sz w:val="18"/>
        </w:rPr>
        <w:br/>
        <w:t xml:space="preserve">    if desktop_dir.exists():</w:t>
      </w:r>
      <w:r>
        <w:rPr>
          <w:rFonts w:ascii="Courier New" w:hAnsi="Courier New"/>
          <w:sz w:val="18"/>
        </w:rPr>
        <w:br/>
        <w:t xml:space="preserve">        desktop_shortcut = desktop_dir / "analytics_ui.desktop"</w:t>
      </w:r>
      <w:r>
        <w:rPr>
          <w:rFonts w:ascii="Courier New" w:hAnsi="Courier New"/>
          <w:sz w:val="18"/>
        </w:rPr>
        <w:br/>
        <w:t xml:space="preserve">        try:</w:t>
      </w:r>
      <w:r>
        <w:rPr>
          <w:rFonts w:ascii="Courier New" w:hAnsi="Courier New"/>
          <w:sz w:val="18"/>
        </w:rPr>
        <w:br/>
        <w:t xml:space="preserve">            with open(desktop_shortcut, "w", encoding="utf-8") as f:</w:t>
      </w:r>
      <w:r>
        <w:rPr>
          <w:rFonts w:ascii="Courier New" w:hAnsi="Courier New"/>
          <w:sz w:val="18"/>
        </w:rPr>
        <w:br/>
        <w:t xml:space="preserve">                f.write(desktop_entry)</w:t>
      </w:r>
      <w:r>
        <w:rPr>
          <w:rFonts w:ascii="Courier New" w:hAnsi="Courier New"/>
          <w:sz w:val="18"/>
        </w:rPr>
        <w:br/>
        <w:t xml:space="preserve">            print(f"Created desktop shortcut: {desktop_shortcut}")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Make executable (important for GNOME/RedOS)</w:t>
      </w:r>
      <w:r>
        <w:rPr>
          <w:rFonts w:ascii="Courier New" w:hAnsi="Courier New"/>
          <w:sz w:val="18"/>
        </w:rPr>
        <w:br/>
        <w:t xml:space="preserve">            desktop_shortcut.chmod(0o755)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# Allow launching (trusted) - specific to some DEs, but chmod usually helps</w:t>
      </w:r>
      <w:r>
        <w:rPr>
          <w:rFonts w:ascii="Courier New" w:hAnsi="Courier New"/>
          <w:sz w:val="18"/>
        </w:rPr>
        <w:br/>
        <w:t xml:space="preserve">        except Exception as e:</w:t>
      </w:r>
      <w:r>
        <w:rPr>
          <w:rFonts w:ascii="Courier New" w:hAnsi="Courier New"/>
          <w:sz w:val="18"/>
        </w:rPr>
        <w:br/>
        <w:t xml:space="preserve">            print(f"Error creating desktop shortcut: {e}")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print("Desktop directory not found, skipping desktop shortcut.")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print("\nSetup complete! You may need to restart your session or refresh the desktop.")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remove_shortcuts():</w:t>
      </w:r>
      <w:r>
        <w:rPr>
          <w:rFonts w:ascii="Courier New" w:hAnsi="Courier New"/>
          <w:sz w:val="18"/>
        </w:rPr>
        <w:br/>
        <w:t xml:space="preserve">    """Removes desktop shortcuts for the application."""</w:t>
      </w:r>
      <w:r>
        <w:rPr>
          <w:rFonts w:ascii="Courier New" w:hAnsi="Courier New"/>
          <w:sz w:val="18"/>
        </w:rPr>
        <w:br/>
        <w:t xml:space="preserve">    print("Removing shortcuts for Analytics UI...")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home = Path.home()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# Paths to remove</w:t>
      </w:r>
      <w:r>
        <w:rPr>
          <w:rFonts w:ascii="Courier New" w:hAnsi="Courier New"/>
          <w:sz w:val="18"/>
        </w:rPr>
        <w:br/>
        <w:t xml:space="preserve">    paths_to_remove = [</w:t>
      </w:r>
      <w:r>
        <w:rPr>
          <w:rFonts w:ascii="Courier New" w:hAnsi="Courier New"/>
          <w:sz w:val="18"/>
        </w:rPr>
        <w:br/>
        <w:t xml:space="preserve">        home / ".local" / "share" / "applications" / "analytics_ui.desktop",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home / "Desktop" / "analytics_ui.desktop",</w:t>
      </w:r>
      <w:r>
        <w:rPr>
          <w:rFonts w:ascii="Courier New" w:hAnsi="Courier New"/>
          <w:sz w:val="18"/>
        </w:rPr>
        <w:br/>
        <w:t xml:space="preserve">        home / "Рабочий стол" / "analytics_ui.desktop"</w:t>
      </w:r>
      <w:r>
        <w:rPr>
          <w:rFonts w:ascii="Courier New" w:hAnsi="Courier New"/>
          <w:sz w:val="18"/>
        </w:rPr>
        <w:br/>
        <w:t xml:space="preserve">    ]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for path in paths_to_remove:</w:t>
      </w:r>
      <w:r>
        <w:rPr>
          <w:rFonts w:ascii="Courier New" w:hAnsi="Courier New"/>
          <w:sz w:val="18"/>
        </w:rPr>
        <w:br/>
        <w:t xml:space="preserve">        if path.exists():</w:t>
      </w:r>
      <w:r>
        <w:rPr>
          <w:rFonts w:ascii="Courier New" w:hAnsi="Courier New"/>
          <w:sz w:val="18"/>
        </w:rPr>
        <w:br/>
        <w:t xml:space="preserve">            try:</w:t>
      </w:r>
      <w:r>
        <w:rPr>
          <w:rFonts w:ascii="Courier New" w:hAnsi="Courier New"/>
          <w:sz w:val="18"/>
        </w:rPr>
        <w:br/>
        <w:t xml:space="preserve">                path.unlink()</w:t>
      </w:r>
      <w:r>
        <w:rPr>
          <w:rFonts w:ascii="Courier New" w:hAnsi="Courier New"/>
          <w:sz w:val="18"/>
        </w:rPr>
        <w:br/>
        <w:t xml:space="preserve">                print(f"Removed: {path}")</w:t>
      </w:r>
      <w:r>
        <w:rPr>
          <w:rFonts w:ascii="Courier New" w:hAnsi="Courier New"/>
          <w:sz w:val="18"/>
        </w:rPr>
        <w:br/>
        <w:t xml:space="preserve">            except Exception as e:</w:t>
      </w:r>
      <w:r>
        <w:rPr>
          <w:rFonts w:ascii="Courier New" w:hAnsi="Courier New"/>
          <w:sz w:val="18"/>
        </w:rPr>
        <w:br/>
        <w:t xml:space="preserve">                print(f"Error removing {path}: {e}")</w:t>
      </w:r>
      <w:r>
        <w:rPr>
          <w:rFonts w:ascii="Courier New" w:hAnsi="Courier New"/>
          <w:sz w:val="18"/>
        </w:rPr>
        <w:br/>
        <w:t xml:space="preserve">        else:</w:t>
      </w:r>
      <w:r>
        <w:rPr>
          <w:rFonts w:ascii="Courier New" w:hAnsi="Courier New"/>
          <w:sz w:val="18"/>
        </w:rPr>
        <w:br/>
        <w:t xml:space="preserve">            pass # File doesn't exist, which is fine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print("\nShortcuts removed.")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__name__ == "__main__":</w:t>
      </w:r>
      <w:r>
        <w:rPr>
          <w:rFonts w:ascii="Courier New" w:hAnsi="Courier New"/>
          <w:sz w:val="18"/>
        </w:rPr>
        <w:br/>
        <w:t xml:space="preserve">    if len(sys.argv) &gt; 1 and sys.argv[1] == "--remove":</w:t>
      </w:r>
      <w:r>
        <w:rPr>
          <w:rFonts w:ascii="Courier New" w:hAnsi="Courier New"/>
          <w:sz w:val="18"/>
        </w:rPr>
        <w:br/>
        <w:t xml:space="preserve">        remove_shortcuts()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create_shortcuts()</w:t>
      </w:r>
      <w:r>
        <w:rPr>
          <w:rFonts w:ascii="Courier New" w:hAnsi="Courier New"/>
          <w:sz w:val="18"/>
        </w:rPr>
        <w:br/>
      </w:r>
    </w:p>
    <w:p w14:paraId="0FB1435E" w14:textId="77777777" w:rsidR="002257FB" w:rsidRPr="00453E60" w:rsidRDefault="00000000">
      <w:pPr>
        <w:pStyle w:val="1"/>
        <w:rPr>
          <w:lang w:val="ru-RU"/>
        </w:rPr>
      </w:pPr>
      <w:r w:rsidRPr="00453E60">
        <w:rPr>
          <w:lang w:val="ru-RU"/>
        </w:rPr>
        <w:t xml:space="preserve">Файл: </w:t>
      </w:r>
      <w:r>
        <w:t>setup</w:t>
      </w:r>
      <w:r w:rsidRPr="00453E60">
        <w:rPr>
          <w:lang w:val="ru-RU"/>
        </w:rPr>
        <w:t>.</w:t>
      </w:r>
      <w:proofErr w:type="spellStart"/>
      <w:r>
        <w:t>py</w:t>
      </w:r>
      <w:proofErr w:type="spellEnd"/>
    </w:p>
    <w:p w14:paraId="1E72293E" w14:textId="77777777" w:rsidR="002257FB" w:rsidRPr="00453E60" w:rsidRDefault="00000000">
      <w:pPr>
        <w:pStyle w:val="21"/>
        <w:rPr>
          <w:lang w:val="ru-RU"/>
        </w:rPr>
      </w:pPr>
      <w:r w:rsidRPr="00453E60">
        <w:rPr>
          <w:lang w:val="ru-RU"/>
        </w:rPr>
        <w:t>Назначение:</w:t>
      </w:r>
    </w:p>
    <w:p w14:paraId="1CA4FCED" w14:textId="77777777" w:rsidR="002257FB" w:rsidRPr="00453E60" w:rsidRDefault="00000000">
      <w:pPr>
        <w:jc w:val="both"/>
        <w:rPr>
          <w:lang w:val="ru-RU"/>
        </w:rPr>
      </w:pPr>
      <w:r w:rsidRPr="00453E60">
        <w:rPr>
          <w:lang w:val="ru-RU"/>
        </w:rPr>
        <w:t xml:space="preserve">Файл конфигурации пакета </w:t>
      </w:r>
      <w:r>
        <w:t>Python</w:t>
      </w:r>
      <w:r w:rsidRPr="00453E60">
        <w:rPr>
          <w:lang w:val="ru-RU"/>
        </w:rPr>
        <w:t>. Определяет метаданные проекта (имя, версия, автор), зависимости (</w:t>
      </w:r>
      <w:r>
        <w:t>pandas</w:t>
      </w:r>
      <w:r w:rsidRPr="00453E60">
        <w:rPr>
          <w:lang w:val="ru-RU"/>
        </w:rPr>
        <w:t xml:space="preserve">, </w:t>
      </w:r>
      <w:proofErr w:type="spellStart"/>
      <w:r>
        <w:t>openpyxl</w:t>
      </w:r>
      <w:proofErr w:type="spellEnd"/>
      <w:r w:rsidRPr="00453E60">
        <w:rPr>
          <w:lang w:val="ru-RU"/>
        </w:rPr>
        <w:t xml:space="preserve"> и др.), точки входа (консольные команды </w:t>
      </w:r>
      <w:r>
        <w:t>analytics</w:t>
      </w:r>
      <w:r w:rsidRPr="00453E60">
        <w:rPr>
          <w:lang w:val="ru-RU"/>
        </w:rPr>
        <w:t>-</w:t>
      </w:r>
      <w:proofErr w:type="spellStart"/>
      <w:r>
        <w:t>ui</w:t>
      </w:r>
      <w:proofErr w:type="spellEnd"/>
      <w:r w:rsidRPr="00453E60">
        <w:rPr>
          <w:lang w:val="ru-RU"/>
        </w:rPr>
        <w:t>) и правила сборки дистрибутива (.</w:t>
      </w:r>
      <w:proofErr w:type="spellStart"/>
      <w:r>
        <w:t>whl</w:t>
      </w:r>
      <w:proofErr w:type="spellEnd"/>
      <w:r w:rsidRPr="00453E60">
        <w:rPr>
          <w:lang w:val="ru-RU"/>
        </w:rPr>
        <w:t>).</w:t>
      </w:r>
    </w:p>
    <w:p w14:paraId="0087DBEE" w14:textId="77777777" w:rsidR="002257FB" w:rsidRDefault="00000000">
      <w:pPr>
        <w:pStyle w:val="21"/>
      </w:pPr>
      <w:proofErr w:type="spellStart"/>
      <w:r>
        <w:t>Код</w:t>
      </w:r>
      <w:proofErr w:type="spellEnd"/>
      <w:r>
        <w:t>:</w:t>
      </w:r>
    </w:p>
    <w:p w14:paraId="770CE60A" w14:textId="77777777" w:rsidR="002257FB" w:rsidRDefault="00000000">
      <w:r>
        <w:rPr>
          <w:rFonts w:ascii="Courier New" w:hAnsi="Courier New"/>
          <w:sz w:val="18"/>
        </w:rPr>
        <w:t>from setuptools import setup, find_packages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setup(</w:t>
      </w:r>
      <w:r>
        <w:rPr>
          <w:rFonts w:ascii="Courier New" w:hAnsi="Courier New"/>
          <w:sz w:val="18"/>
        </w:rPr>
        <w:br/>
        <w:t xml:space="preserve">    name="analytics_ui_ogpz",</w:t>
      </w:r>
      <w:r>
        <w:rPr>
          <w:rFonts w:ascii="Courier New" w:hAnsi="Courier New"/>
          <w:sz w:val="18"/>
        </w:rPr>
        <w:br/>
        <w:t xml:space="preserve">    version="1.3.3",</w:t>
      </w:r>
      <w:r>
        <w:rPr>
          <w:rFonts w:ascii="Courier New" w:hAnsi="Courier New"/>
          <w:sz w:val="18"/>
        </w:rPr>
        <w:br/>
        <w:t xml:space="preserve">    packages=find_packages(),</w:t>
      </w:r>
      <w:r>
        <w:rPr>
          <w:rFonts w:ascii="Courier New" w:hAnsi="Courier New"/>
          <w:sz w:val="18"/>
        </w:rPr>
        <w:br/>
        <w:t xml:space="preserve">    install_requires=[</w:t>
      </w:r>
      <w:r>
        <w:rPr>
          <w:rFonts w:ascii="Courier New" w:hAnsi="Courier New"/>
          <w:sz w:val="18"/>
        </w:rPr>
        <w:br/>
        <w:t xml:space="preserve">        'pandas&gt;=1.0',</w:t>
      </w:r>
      <w:r>
        <w:rPr>
          <w:rFonts w:ascii="Courier New" w:hAnsi="Courier New"/>
          <w:sz w:val="18"/>
        </w:rPr>
        <w:br/>
        <w:t xml:space="preserve">        'openpyxl&gt;=3.0',</w:t>
      </w:r>
      <w:r>
        <w:rPr>
          <w:rFonts w:ascii="Courier New" w:hAnsi="Courier New"/>
          <w:sz w:val="18"/>
        </w:rPr>
        <w:br/>
        <w:t xml:space="preserve">        'xlrd&gt;=2.0',</w:t>
      </w:r>
      <w:r>
        <w:rPr>
          <w:rFonts w:ascii="Courier New" w:hAnsi="Courier New"/>
          <w:sz w:val="18"/>
        </w:rPr>
        <w:br/>
        <w:t xml:space="preserve">        'numpy&gt;=1.18',</w:t>
      </w:r>
      <w:r>
        <w:rPr>
          <w:rFonts w:ascii="Courier New" w:hAnsi="Courier New"/>
          <w:sz w:val="18"/>
        </w:rPr>
        <w:br/>
        <w:t xml:space="preserve">    ],</w:t>
      </w:r>
      <w:r>
        <w:rPr>
          <w:rFonts w:ascii="Courier New" w:hAnsi="Courier New"/>
          <w:sz w:val="18"/>
        </w:rPr>
        <w:br/>
        <w:t xml:space="preserve">    entry_points={</w:t>
      </w:r>
      <w:r>
        <w:rPr>
          <w:rFonts w:ascii="Courier New" w:hAnsi="Courier New"/>
          <w:sz w:val="18"/>
        </w:rPr>
        <w:br/>
        <w:t xml:space="preserve">        'console_scripts': [</w:t>
      </w:r>
      <w:r>
        <w:rPr>
          <w:rFonts w:ascii="Courier New" w:hAnsi="Courier New"/>
          <w:sz w:val="18"/>
        </w:rPr>
        <w:br/>
        <w:t xml:space="preserve">            'analytics-ui=analytics_ui.excel_merger:main',</w:t>
      </w:r>
      <w:r>
        <w:rPr>
          <w:rFonts w:ascii="Courier New" w:hAnsi="Courier New"/>
          <w:sz w:val="18"/>
        </w:rPr>
        <w:br/>
        <w:t xml:space="preserve">            'analytics-ui-setup=analytics_ui.post_install:create_shortcuts',</w:t>
      </w:r>
      <w:r>
        <w:rPr>
          <w:rFonts w:ascii="Courier New" w:hAnsi="Courier New"/>
          <w:sz w:val="18"/>
        </w:rPr>
        <w:br/>
        <w:t xml:space="preserve">            'analytics-ui-uninstall=analytics_ui.post_install:remove_shortcuts',</w:t>
      </w:r>
      <w:r>
        <w:rPr>
          <w:rFonts w:ascii="Courier New" w:hAnsi="Courier New"/>
          <w:sz w:val="18"/>
        </w:rPr>
        <w:br/>
        <w:t xml:space="preserve">        ],</w:t>
      </w:r>
      <w:r>
        <w:rPr>
          <w:rFonts w:ascii="Courier New" w:hAnsi="Courier New"/>
          <w:sz w:val="18"/>
        </w:rPr>
        <w:br/>
        <w:t xml:space="preserve">   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package_data={</w:t>
      </w:r>
      <w:r>
        <w:rPr>
          <w:rFonts w:ascii="Courier New" w:hAnsi="Courier New"/>
          <w:sz w:val="18"/>
        </w:rPr>
        <w:br/>
        <w:t xml:space="preserve">        'analytics_ui': ['*.xlsx', '*.png'],</w:t>
      </w:r>
      <w:r>
        <w:rPr>
          <w:rFonts w:ascii="Courier New" w:hAnsi="Courier New"/>
          <w:sz w:val="18"/>
        </w:rPr>
        <w:br/>
        <w:t xml:space="preserve">    },</w:t>
      </w:r>
      <w:r>
        <w:rPr>
          <w:rFonts w:ascii="Courier New" w:hAnsi="Courier New"/>
          <w:sz w:val="18"/>
        </w:rPr>
        <w:br/>
        <w:t xml:space="preserve">    include_package_data=True,</w:t>
      </w:r>
      <w:r>
        <w:rPr>
          <w:rFonts w:ascii="Courier New" w:hAnsi="Courier New"/>
          <w:sz w:val="18"/>
        </w:rPr>
        <w:br/>
        <w:t xml:space="preserve">    author="User",</w:t>
      </w:r>
      <w:r>
        <w:rPr>
          <w:rFonts w:ascii="Courier New" w:hAnsi="Courier New"/>
          <w:sz w:val="18"/>
        </w:rPr>
        <w:br/>
        <w:t xml:space="preserve">    description="Tool for merging and analyzing Excel files",</w:t>
      </w:r>
      <w:r>
        <w:rPr>
          <w:rFonts w:ascii="Courier New" w:hAnsi="Courier New"/>
          <w:sz w:val="18"/>
        </w:rPr>
        <w:br/>
        <w:t>)</w:t>
      </w:r>
    </w:p>
    <w:sectPr w:rsidR="002257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940856">
    <w:abstractNumId w:val="8"/>
  </w:num>
  <w:num w:numId="2" w16cid:durableId="1551381471">
    <w:abstractNumId w:val="6"/>
  </w:num>
  <w:num w:numId="3" w16cid:durableId="1305310952">
    <w:abstractNumId w:val="5"/>
  </w:num>
  <w:num w:numId="4" w16cid:durableId="1555510350">
    <w:abstractNumId w:val="4"/>
  </w:num>
  <w:num w:numId="5" w16cid:durableId="267546736">
    <w:abstractNumId w:val="7"/>
  </w:num>
  <w:num w:numId="6" w16cid:durableId="186139798">
    <w:abstractNumId w:val="3"/>
  </w:num>
  <w:num w:numId="7" w16cid:durableId="1310481696">
    <w:abstractNumId w:val="2"/>
  </w:num>
  <w:num w:numId="8" w16cid:durableId="34739069">
    <w:abstractNumId w:val="1"/>
  </w:num>
  <w:num w:numId="9" w16cid:durableId="202717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7FB"/>
    <w:rsid w:val="0029639D"/>
    <w:rsid w:val="002A244E"/>
    <w:rsid w:val="00326F90"/>
    <w:rsid w:val="00453E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C49BDA"/>
  <w14:defaultImageDpi w14:val="300"/>
  <w15:docId w15:val="{EC78E57E-6E1C-4683-8F94-6FA323B6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8534</Words>
  <Characters>48646</Characters>
  <Application>Microsoft Office Word</Application>
  <DocSecurity>0</DocSecurity>
  <Lines>405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A633</cp:lastModifiedBy>
  <cp:revision>2</cp:revision>
  <dcterms:created xsi:type="dcterms:W3CDTF">2013-12-23T23:15:00Z</dcterms:created>
  <dcterms:modified xsi:type="dcterms:W3CDTF">2025-12-08T19:30:00Z</dcterms:modified>
  <cp:category/>
</cp:coreProperties>
</file>